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A46D1" w:rsidRPr="002E4DF2" w:rsidRDefault="004B38BE">
      <w:pPr>
        <w:jc w:val="center"/>
        <w:rPr>
          <w:rFonts w:ascii="Algerian" w:hAnsi="Algerian"/>
        </w:rPr>
      </w:pPr>
      <w:r>
        <w:rPr>
          <w:b/>
          <w:sz w:val="48"/>
        </w:rPr>
        <w:br/>
      </w:r>
      <w:r>
        <w:rPr>
          <w:b/>
          <w:sz w:val="48"/>
        </w:rPr>
        <w:br/>
      </w:r>
      <w:r>
        <w:rPr>
          <w:b/>
          <w:sz w:val="48"/>
        </w:rPr>
        <w:br/>
      </w:r>
      <w:r w:rsidRPr="002E4DF2">
        <w:rPr>
          <w:rFonts w:ascii="Algerian" w:hAnsi="Algerian"/>
          <w:b/>
          <w:sz w:val="48"/>
        </w:rPr>
        <w:t>PROJECT REPORT</w:t>
      </w:r>
    </w:p>
    <w:p w:rsidR="003A46D1" w:rsidRPr="002E4DF2" w:rsidRDefault="004B38BE">
      <w:pPr>
        <w:jc w:val="center"/>
        <w:rPr>
          <w:rFonts w:ascii="Algerian" w:hAnsi="Algerian"/>
        </w:rPr>
      </w:pPr>
      <w:r w:rsidRPr="002E4DF2">
        <w:rPr>
          <w:rFonts w:ascii="Algerian" w:hAnsi="Algerian"/>
          <w:b/>
          <w:sz w:val="44"/>
        </w:rPr>
        <w:t>HOSPITAL MANAGEMENT SYSTEM</w:t>
      </w:r>
    </w:p>
    <w:p w:rsidR="003A46D1" w:rsidRPr="002E4DF2" w:rsidRDefault="004B38BE">
      <w:pPr>
        <w:jc w:val="center"/>
        <w:rPr>
          <w:rFonts w:ascii="Castellar" w:hAnsi="Castellar"/>
          <w:color w:val="FF0000"/>
        </w:rPr>
      </w:pPr>
      <w:r>
        <w:rPr>
          <w:sz w:val="30"/>
        </w:rPr>
        <w:br/>
      </w:r>
      <w:r w:rsidRPr="002E4DF2">
        <w:rPr>
          <w:rFonts w:ascii="Castellar" w:hAnsi="Castellar"/>
          <w:color w:val="FF0000"/>
          <w:sz w:val="30"/>
        </w:rPr>
        <w:t>A Full-Stack CRUD Web Application</w:t>
      </w:r>
    </w:p>
    <w:p w:rsidR="003A46D1" w:rsidRPr="002E4DF2" w:rsidRDefault="004B38BE">
      <w:pPr>
        <w:jc w:val="center"/>
        <w:rPr>
          <w:color w:val="CA42AD"/>
          <w:sz w:val="24"/>
          <w14:textFill>
            <w14:solidFill>
              <w14:srgbClr w14:val="CA42AD">
                <w14:lumMod w14:val="75000"/>
              </w14:srgbClr>
            </w14:solidFill>
          </w14:textFill>
        </w:rPr>
      </w:pPr>
      <w:r>
        <w:rPr>
          <w:sz w:val="24"/>
        </w:rPr>
        <w:br/>
      </w:r>
      <w:r>
        <w:rPr>
          <w:sz w:val="24"/>
        </w:rPr>
        <w:br/>
        <w:t>Submitted as a Project Report</w:t>
      </w:r>
      <w:r>
        <w:rPr>
          <w:sz w:val="24"/>
        </w:rPr>
        <w:br/>
      </w:r>
      <w:r>
        <w:rPr>
          <w:sz w:val="24"/>
        </w:rPr>
        <w:br/>
      </w:r>
      <w:r w:rsidRPr="002E4DF2">
        <w:rPr>
          <w:rFonts w:ascii="Times New Roman" w:hAnsi="Times New Roman" w:cs="Times New Roman"/>
          <w:b/>
          <w:bCs/>
          <w:color w:val="7030A0"/>
          <w:sz w:val="32"/>
          <w:szCs w:val="28"/>
        </w:rPr>
        <w:t>Technologies</w:t>
      </w:r>
      <w:r w:rsidRPr="002E4DF2">
        <w:rPr>
          <w:sz w:val="32"/>
          <w:szCs w:val="28"/>
        </w:rPr>
        <w:t xml:space="preserve">: </w:t>
      </w:r>
      <w:r w:rsidRPr="002E4DF2">
        <w:rPr>
          <w:color w:val="CA42AD"/>
          <w:sz w:val="24"/>
        </w:rPr>
        <w:t>React, Vite, CSS, Django, Django REST Framework and SQLite</w:t>
      </w:r>
    </w:p>
    <w:p w:rsidR="002E4DF2" w:rsidRDefault="002E4DF2">
      <w:pPr>
        <w:jc w:val="center"/>
        <w:rPr>
          <w:color w:val="365F91" w:themeColor="accent1" w:themeShade="BF"/>
          <w:sz w:val="24"/>
        </w:rPr>
      </w:pPr>
    </w:p>
    <w:p w:rsidR="002E4DF2" w:rsidRDefault="002E4DF2">
      <w:pPr>
        <w:jc w:val="center"/>
      </w:pPr>
    </w:p>
    <w:p w:rsidR="002E4DF2" w:rsidRPr="0055675C" w:rsidRDefault="004B38BE" w:rsidP="002E4DF2">
      <w:pPr>
        <w:rPr>
          <w:color w:val="000000" w:themeColor="text1"/>
          <w:sz w:val="24"/>
        </w:rPr>
      </w:pPr>
      <w:r w:rsidRPr="002E4DF2">
        <w:rPr>
          <w:b/>
          <w:bCs/>
          <w:sz w:val="24"/>
        </w:rPr>
        <w:t>Prepared by:</w:t>
      </w:r>
      <w:r w:rsidRPr="0055675C">
        <w:rPr>
          <w:color w:val="000000" w:themeColor="text1"/>
          <w:sz w:val="24"/>
        </w:rPr>
        <w:t xml:space="preserve"> </w:t>
      </w:r>
      <w:r w:rsidR="002E4DF2" w:rsidRPr="00A81B6D">
        <w:rPr>
          <w:rFonts w:ascii="Castellar" w:hAnsi="Castellar"/>
          <w:color w:val="365F91" w:themeColor="accent1" w:themeShade="BF"/>
          <w:sz w:val="24"/>
        </w:rPr>
        <w:t>Kamali R</w:t>
      </w:r>
      <w:r w:rsidRPr="002E4DF2">
        <w:rPr>
          <w:rFonts w:ascii="Castellar" w:hAnsi="Castellar"/>
          <w:sz w:val="24"/>
        </w:rPr>
        <w:br/>
      </w:r>
      <w:r>
        <w:rPr>
          <w:sz w:val="24"/>
        </w:rPr>
        <w:br/>
      </w:r>
      <w:r w:rsidRPr="002E4DF2">
        <w:rPr>
          <w:b/>
          <w:bCs/>
          <w:sz w:val="24"/>
        </w:rPr>
        <w:t>Register No.:</w:t>
      </w:r>
      <w:r w:rsidRPr="00A81B6D">
        <w:rPr>
          <w:color w:val="365F91" w:themeColor="accent1" w:themeShade="BF"/>
          <w:sz w:val="24"/>
        </w:rPr>
        <w:t xml:space="preserve"> </w:t>
      </w:r>
      <w:r w:rsidR="002E4DF2" w:rsidRPr="00A81B6D">
        <w:rPr>
          <w:rFonts w:ascii="Castellar" w:hAnsi="Castellar"/>
          <w:color w:val="365F91" w:themeColor="accent1" w:themeShade="BF"/>
          <w:sz w:val="24"/>
        </w:rPr>
        <w:t>922525148047</w:t>
      </w:r>
      <w:bookmarkStart w:id="0" w:name="_GoBack"/>
      <w:bookmarkEnd w:id="0"/>
    </w:p>
    <w:p w:rsidR="002E4DF2" w:rsidRDefault="004B38BE" w:rsidP="002E4DF2">
      <w:pPr>
        <w:rPr>
          <w:sz w:val="24"/>
        </w:rPr>
      </w:pPr>
      <w:r>
        <w:rPr>
          <w:sz w:val="24"/>
        </w:rPr>
        <w:br/>
      </w:r>
      <w:r w:rsidRPr="002E4DF2">
        <w:rPr>
          <w:b/>
          <w:bCs/>
          <w:sz w:val="24"/>
        </w:rPr>
        <w:t>Department:</w:t>
      </w:r>
      <w:r>
        <w:rPr>
          <w:sz w:val="24"/>
        </w:rPr>
        <w:t xml:space="preserve"> </w:t>
      </w:r>
      <w:r w:rsidR="002E4DF2" w:rsidRPr="00A81B6D">
        <w:rPr>
          <w:rFonts w:ascii="Castellar" w:hAnsi="Castellar"/>
          <w:color w:val="365F91" w:themeColor="accent1" w:themeShade="BF"/>
          <w:sz w:val="24"/>
        </w:rPr>
        <w:t>B.E-CSE AIML</w:t>
      </w:r>
    </w:p>
    <w:p w:rsidR="002E4DF2" w:rsidRPr="0055675C" w:rsidRDefault="004B38BE" w:rsidP="002E4DF2">
      <w:pPr>
        <w:rPr>
          <w:color w:val="000000" w:themeColor="text1"/>
          <w:sz w:val="24"/>
        </w:rPr>
      </w:pPr>
      <w:r w:rsidRPr="002E4DF2">
        <w:rPr>
          <w:b/>
          <w:bCs/>
          <w:sz w:val="24"/>
        </w:rPr>
        <w:br/>
        <w:t>Institution:</w:t>
      </w:r>
      <w:r>
        <w:rPr>
          <w:sz w:val="24"/>
        </w:rPr>
        <w:t xml:space="preserve"> </w:t>
      </w:r>
      <w:r w:rsidR="002E4DF2" w:rsidRPr="00A81B6D">
        <w:rPr>
          <w:rFonts w:ascii="Castellar" w:hAnsi="Castellar"/>
          <w:color w:val="365F91" w:themeColor="accent1" w:themeShade="BF"/>
          <w:sz w:val="24"/>
        </w:rPr>
        <w:t>VSB ENGINEERING COLLEGE</w:t>
      </w:r>
    </w:p>
    <w:p w:rsidR="003A46D1" w:rsidRDefault="004B38BE">
      <w:r>
        <w:br w:type="page"/>
      </w:r>
    </w:p>
    <w:p w:rsidR="003A46D1" w:rsidRDefault="004B38BE">
      <w:pPr>
        <w:pStyle w:val="Heading1"/>
        <w:rPr>
          <w:rFonts w:ascii="Arial" w:hAnsi="Arial"/>
          <w:sz w:val="22"/>
        </w:rPr>
      </w:pPr>
      <w:r>
        <w:rPr>
          <w:rFonts w:ascii="Arial" w:hAnsi="Arial"/>
          <w:sz w:val="22"/>
        </w:rPr>
        <w:lastRenderedPageBreak/>
        <w:t>ABSTRACT</w:t>
      </w:r>
    </w:p>
    <w:p w:rsidR="002E4DF2" w:rsidRPr="002E4DF2" w:rsidRDefault="002E4DF2" w:rsidP="002E4DF2"/>
    <w:p w:rsidR="003A46D1" w:rsidRDefault="004B38BE">
      <w:r>
        <w:t>The Hospital Management System is a full-stack web application developed to</w:t>
      </w:r>
      <w:r>
        <w:t xml:space="preserve"> simplify the management of patient records. </w:t>
      </w:r>
      <w:r>
        <w:t>The application provides a user-friendly interface for adding, viewing, searching, filtering, updating and deleting patient information. The frontend is implemented using React with Vite and CSS, while the backe</w:t>
      </w:r>
      <w:r>
        <w:t>nd is developed using Django and Django REST Framework. SQLite is used as the database. Communication between the frontend and backend is handled through REST API endpoints. The system also includes client-side and server-side validation to improve data qu</w:t>
      </w:r>
      <w:r>
        <w:t>ality and prevent invalid patient records. The application demonstrates the practical implementation of CRUD operations in a modern full-stack web development environment.</w:t>
      </w:r>
    </w:p>
    <w:p w:rsidR="003A46D1" w:rsidRDefault="004B38BE" w:rsidP="002E4DF2">
      <w:pPr>
        <w:pStyle w:val="Heading1"/>
        <w:numPr>
          <w:ilvl w:val="0"/>
          <w:numId w:val="10"/>
        </w:numPr>
        <w:rPr>
          <w:rFonts w:ascii="Arial" w:hAnsi="Arial"/>
          <w:sz w:val="22"/>
        </w:rPr>
      </w:pPr>
      <w:r>
        <w:rPr>
          <w:rFonts w:ascii="Arial" w:hAnsi="Arial"/>
          <w:sz w:val="22"/>
        </w:rPr>
        <w:t>INTRODUCTION</w:t>
      </w:r>
    </w:p>
    <w:p w:rsidR="002E4DF2" w:rsidRPr="002E4DF2" w:rsidRDefault="002E4DF2" w:rsidP="002E4DF2"/>
    <w:p w:rsidR="003A46D1" w:rsidRDefault="004B38BE">
      <w:r>
        <w:t xml:space="preserve">Managing patient information is an important activity in a hospital </w:t>
      </w:r>
      <w:r>
        <w:t xml:space="preserve">environment. Patient details such as name, age, gender, contact information, blood group, disease or problem, and admission date need to be stored and accessed accurately. A web-based system can make this process faster and more organized than maintaining </w:t>
      </w:r>
      <w:r>
        <w:t>records manually.</w:t>
      </w:r>
    </w:p>
    <w:p w:rsidR="003A46D1" w:rsidRDefault="004B38BE">
      <w:r>
        <w:t xml:space="preserve">This project implements a Hospital Management System focused on patient-record management. It uses a React frontend, a Django REST backend and an SQLite database. The application follows a client-server architecture in which the frontend </w:t>
      </w:r>
      <w:r>
        <w:t>sends HTTP requests to the backend API and the backend performs database operations.</w:t>
      </w:r>
    </w:p>
    <w:p w:rsidR="003A46D1" w:rsidRDefault="004B38BE" w:rsidP="002E4DF2">
      <w:pPr>
        <w:pStyle w:val="Heading1"/>
        <w:numPr>
          <w:ilvl w:val="0"/>
          <w:numId w:val="10"/>
        </w:numPr>
        <w:rPr>
          <w:rFonts w:ascii="Arial" w:hAnsi="Arial"/>
          <w:sz w:val="22"/>
        </w:rPr>
      </w:pPr>
      <w:r>
        <w:rPr>
          <w:rFonts w:ascii="Arial" w:hAnsi="Arial"/>
          <w:sz w:val="22"/>
        </w:rPr>
        <w:t>PROBLEM STATEMENT</w:t>
      </w:r>
    </w:p>
    <w:p w:rsidR="002E4DF2" w:rsidRPr="002E4DF2" w:rsidRDefault="002E4DF2" w:rsidP="002E4DF2">
      <w:pPr>
        <w:pStyle w:val="ListParagraph"/>
      </w:pPr>
    </w:p>
    <w:p w:rsidR="003A46D1" w:rsidRDefault="004B38BE">
      <w:r>
        <w:t>M</w:t>
      </w:r>
      <w:r>
        <w:t>anual or poorly organized patient record management can make it difficult to add, locate, modify and remove records efficiently. It can also increase</w:t>
      </w:r>
      <w:r>
        <w:t xml:space="preserve"> the possibility of inconsistent or invalid data. Therefore, there is a need for a simple web-based application that provides centralized patient-record management with validation and CRUD functionality.</w:t>
      </w:r>
    </w:p>
    <w:p w:rsidR="003A46D1" w:rsidRDefault="004B38BE" w:rsidP="002E4DF2">
      <w:pPr>
        <w:pStyle w:val="Heading1"/>
        <w:numPr>
          <w:ilvl w:val="0"/>
          <w:numId w:val="10"/>
        </w:numPr>
        <w:rPr>
          <w:rFonts w:ascii="Arial" w:hAnsi="Arial"/>
          <w:sz w:val="22"/>
        </w:rPr>
      </w:pPr>
      <w:r>
        <w:rPr>
          <w:rFonts w:ascii="Arial" w:hAnsi="Arial"/>
          <w:sz w:val="22"/>
        </w:rPr>
        <w:t>OBJECTIVES</w:t>
      </w:r>
    </w:p>
    <w:p w:rsidR="002E4DF2" w:rsidRPr="002E4DF2" w:rsidRDefault="002E4DF2" w:rsidP="002E4DF2">
      <w:pPr>
        <w:pStyle w:val="ListParagraph"/>
      </w:pPr>
    </w:p>
    <w:p w:rsidR="003A46D1" w:rsidRDefault="004B38BE">
      <w:pPr>
        <w:pStyle w:val="ListBullet"/>
      </w:pPr>
      <w:r>
        <w:t>D</w:t>
      </w:r>
      <w:r>
        <w:t>evelop a full-stack web application f</w:t>
      </w:r>
      <w:r>
        <w:t>or managing patient records.</w:t>
      </w:r>
    </w:p>
    <w:p w:rsidR="003A46D1" w:rsidRDefault="004B38BE">
      <w:pPr>
        <w:pStyle w:val="ListBullet"/>
      </w:pPr>
      <w:r>
        <w:t>Implement Create, Read, Update and Delete (CRUD) operations.</w:t>
      </w:r>
    </w:p>
    <w:p w:rsidR="003A46D1" w:rsidRDefault="004B38BE">
      <w:pPr>
        <w:pStyle w:val="ListBullet"/>
      </w:pPr>
      <w:r>
        <w:t>Store patient data in an SQLite database through Django ORM.</w:t>
      </w:r>
    </w:p>
    <w:p w:rsidR="003A46D1" w:rsidRDefault="004B38BE">
      <w:pPr>
        <w:pStyle w:val="ListBullet"/>
      </w:pPr>
      <w:r>
        <w:t>Provide REST API endpoints using Django REST Framework.</w:t>
      </w:r>
    </w:p>
    <w:p w:rsidR="003A46D1" w:rsidRDefault="004B38BE">
      <w:pPr>
        <w:pStyle w:val="ListBullet"/>
      </w:pPr>
      <w:r>
        <w:t>Provide a responsive and user-friendly React inte</w:t>
      </w:r>
      <w:r>
        <w:t>rface.</w:t>
      </w:r>
    </w:p>
    <w:p w:rsidR="003A46D1" w:rsidRDefault="004B38BE">
      <w:pPr>
        <w:pStyle w:val="ListBullet"/>
      </w:pPr>
      <w:r>
        <w:t>Implement client-side and server-side validation.</w:t>
      </w:r>
    </w:p>
    <w:p w:rsidR="003A46D1" w:rsidRDefault="004B38BE">
      <w:pPr>
        <w:pStyle w:val="ListBullet"/>
      </w:pPr>
      <w:r>
        <w:t>Provide search and gender-filter functionality for patient records.</w:t>
      </w:r>
    </w:p>
    <w:p w:rsidR="003A46D1" w:rsidRDefault="004B38BE" w:rsidP="002E4DF2">
      <w:pPr>
        <w:pStyle w:val="Heading1"/>
        <w:numPr>
          <w:ilvl w:val="0"/>
          <w:numId w:val="10"/>
        </w:numPr>
        <w:rPr>
          <w:rFonts w:ascii="Arial" w:hAnsi="Arial"/>
          <w:sz w:val="22"/>
        </w:rPr>
      </w:pPr>
      <w:r>
        <w:rPr>
          <w:rFonts w:ascii="Arial" w:hAnsi="Arial"/>
          <w:sz w:val="22"/>
        </w:rPr>
        <w:t>SCOPE OF THE PROJECT</w:t>
      </w:r>
    </w:p>
    <w:p w:rsidR="002E4DF2" w:rsidRPr="002E4DF2" w:rsidRDefault="002E4DF2" w:rsidP="002E4DF2">
      <w:pPr>
        <w:pStyle w:val="ListParagraph"/>
      </w:pPr>
    </w:p>
    <w:p w:rsidR="003A46D1" w:rsidRDefault="004B38BE">
      <w:r>
        <w:lastRenderedPageBreak/>
        <w:t>T</w:t>
      </w:r>
      <w:r>
        <w:t>he current version focuses on patient record management. It supports patient registration, record viewing,</w:t>
      </w:r>
      <w:r>
        <w:t xml:space="preserve"> searching, filtering, editing and deletion. The project is designed as a working CRUD application and can be extended later with additional hospital modules.</w:t>
      </w:r>
    </w:p>
    <w:p w:rsidR="003A46D1" w:rsidRDefault="004B38BE">
      <w:pPr>
        <w:pStyle w:val="ListBullet"/>
      </w:pPr>
      <w:r>
        <w:t>Patient record management</w:t>
      </w:r>
    </w:p>
    <w:p w:rsidR="003A46D1" w:rsidRDefault="004B38BE">
      <w:pPr>
        <w:pStyle w:val="ListBullet"/>
      </w:pPr>
      <w:r>
        <w:t>REST API based communication</w:t>
      </w:r>
    </w:p>
    <w:p w:rsidR="003A46D1" w:rsidRDefault="004B38BE">
      <w:pPr>
        <w:pStyle w:val="ListBullet"/>
      </w:pPr>
      <w:r>
        <w:t>Validation of patient information</w:t>
      </w:r>
    </w:p>
    <w:p w:rsidR="003A46D1" w:rsidRDefault="004B38BE">
      <w:pPr>
        <w:pStyle w:val="ListBullet"/>
      </w:pPr>
      <w:r>
        <w:t>Search a</w:t>
      </w:r>
      <w:r>
        <w:t>nd filter support</w:t>
      </w:r>
    </w:p>
    <w:p w:rsidR="003A46D1" w:rsidRDefault="004B38BE">
      <w:pPr>
        <w:pStyle w:val="ListBullet"/>
      </w:pPr>
      <w:r>
        <w:t>Responsive frontend interface</w:t>
      </w:r>
    </w:p>
    <w:p w:rsidR="003A46D1" w:rsidRDefault="004B38BE">
      <w:pPr>
        <w:pStyle w:val="ListBullet"/>
      </w:pPr>
      <w:r>
        <w:t>SQLite-based data storage</w:t>
      </w:r>
    </w:p>
    <w:p w:rsidR="003A46D1" w:rsidRDefault="004B38BE" w:rsidP="002E4DF2">
      <w:pPr>
        <w:pStyle w:val="Heading1"/>
        <w:numPr>
          <w:ilvl w:val="0"/>
          <w:numId w:val="10"/>
        </w:numPr>
        <w:rPr>
          <w:rFonts w:ascii="Arial" w:hAnsi="Arial"/>
          <w:sz w:val="22"/>
        </w:rPr>
      </w:pPr>
      <w:r>
        <w:rPr>
          <w:rFonts w:ascii="Arial" w:hAnsi="Arial"/>
          <w:sz w:val="22"/>
        </w:rPr>
        <w:t>TECHNOLOGY STACK</w:t>
      </w:r>
    </w:p>
    <w:p w:rsidR="002E4DF2" w:rsidRDefault="002E4DF2" w:rsidP="002E4DF2">
      <w:pPr>
        <w:pStyle w:val="ListParagraph"/>
      </w:pPr>
    </w:p>
    <w:p w:rsidR="002E4DF2" w:rsidRPr="002E4DF2" w:rsidRDefault="002E4DF2" w:rsidP="002E4DF2">
      <w:pPr>
        <w:pStyle w:val="ListParagraph"/>
      </w:pPr>
    </w:p>
    <w:tbl>
      <w:tblPr>
        <w:tblStyle w:val="TableGrid"/>
        <w:tblW w:w="0" w:type="auto"/>
        <w:jc w:val="center"/>
        <w:tblLook w:val="04A0" w:firstRow="1" w:lastRow="0" w:firstColumn="1" w:lastColumn="0" w:noHBand="0" w:noVBand="1"/>
      </w:tblPr>
      <w:tblGrid>
        <w:gridCol w:w="4968"/>
        <w:gridCol w:w="4968"/>
      </w:tblGrid>
      <w:tr w:rsidR="003A46D1">
        <w:trPr>
          <w:jc w:val="center"/>
        </w:trPr>
        <w:tc>
          <w:tcPr>
            <w:tcW w:w="4968" w:type="dxa"/>
            <w:vAlign w:val="center"/>
          </w:tcPr>
          <w:p w:rsidR="003A46D1" w:rsidRDefault="004B38BE">
            <w:r>
              <w:rPr>
                <w:b/>
              </w:rPr>
              <w:t>T</w:t>
            </w:r>
            <w:r>
              <w:rPr>
                <w:b/>
              </w:rPr>
              <w:t>echnology</w:t>
            </w:r>
          </w:p>
        </w:tc>
        <w:tc>
          <w:tcPr>
            <w:tcW w:w="4968" w:type="dxa"/>
            <w:vAlign w:val="center"/>
          </w:tcPr>
          <w:p w:rsidR="003A46D1" w:rsidRDefault="004B38BE">
            <w:r>
              <w:rPr>
                <w:b/>
              </w:rPr>
              <w:t>Purpose</w:t>
            </w:r>
          </w:p>
        </w:tc>
      </w:tr>
      <w:tr w:rsidR="003A46D1">
        <w:trPr>
          <w:jc w:val="center"/>
        </w:trPr>
        <w:tc>
          <w:tcPr>
            <w:tcW w:w="4968" w:type="dxa"/>
            <w:vAlign w:val="center"/>
          </w:tcPr>
          <w:p w:rsidR="003A46D1" w:rsidRDefault="004B38BE">
            <w:r>
              <w:t>React</w:t>
            </w:r>
          </w:p>
        </w:tc>
        <w:tc>
          <w:tcPr>
            <w:tcW w:w="4968" w:type="dxa"/>
            <w:vAlign w:val="center"/>
          </w:tcPr>
          <w:p w:rsidR="003A46D1" w:rsidRDefault="004B38BE">
            <w:r>
              <w:t>Builds the interactive frontend user interface.</w:t>
            </w:r>
          </w:p>
        </w:tc>
      </w:tr>
      <w:tr w:rsidR="003A46D1">
        <w:trPr>
          <w:jc w:val="center"/>
        </w:trPr>
        <w:tc>
          <w:tcPr>
            <w:tcW w:w="4968" w:type="dxa"/>
            <w:vAlign w:val="center"/>
          </w:tcPr>
          <w:p w:rsidR="003A46D1" w:rsidRDefault="004B38BE">
            <w:r>
              <w:t>Vite</w:t>
            </w:r>
          </w:p>
        </w:tc>
        <w:tc>
          <w:tcPr>
            <w:tcW w:w="4968" w:type="dxa"/>
            <w:vAlign w:val="center"/>
          </w:tcPr>
          <w:p w:rsidR="003A46D1" w:rsidRDefault="004B38BE">
            <w:r>
              <w:t>Provides the frontend development and build environment.</w:t>
            </w:r>
          </w:p>
        </w:tc>
      </w:tr>
      <w:tr w:rsidR="003A46D1">
        <w:trPr>
          <w:jc w:val="center"/>
        </w:trPr>
        <w:tc>
          <w:tcPr>
            <w:tcW w:w="4968" w:type="dxa"/>
            <w:vAlign w:val="center"/>
          </w:tcPr>
          <w:p w:rsidR="003A46D1" w:rsidRDefault="004B38BE">
            <w:r>
              <w:t>CSS</w:t>
            </w:r>
          </w:p>
        </w:tc>
        <w:tc>
          <w:tcPr>
            <w:tcW w:w="4968" w:type="dxa"/>
            <w:vAlign w:val="center"/>
          </w:tcPr>
          <w:p w:rsidR="003A46D1" w:rsidRDefault="004B38BE">
            <w:r>
              <w:t xml:space="preserve">Provides layout, </w:t>
            </w:r>
            <w:r>
              <w:t>styling and responsive design.</w:t>
            </w:r>
          </w:p>
        </w:tc>
      </w:tr>
      <w:tr w:rsidR="003A46D1">
        <w:trPr>
          <w:jc w:val="center"/>
        </w:trPr>
        <w:tc>
          <w:tcPr>
            <w:tcW w:w="4968" w:type="dxa"/>
            <w:vAlign w:val="center"/>
          </w:tcPr>
          <w:p w:rsidR="003A46D1" w:rsidRDefault="004B38BE">
            <w:r>
              <w:t>Django</w:t>
            </w:r>
          </w:p>
        </w:tc>
        <w:tc>
          <w:tcPr>
            <w:tcW w:w="4968" w:type="dxa"/>
            <w:vAlign w:val="center"/>
          </w:tcPr>
          <w:p w:rsidR="003A46D1" w:rsidRDefault="004B38BE">
            <w:r>
              <w:t>Provides the backend web framework.</w:t>
            </w:r>
          </w:p>
        </w:tc>
      </w:tr>
      <w:tr w:rsidR="003A46D1">
        <w:trPr>
          <w:jc w:val="center"/>
        </w:trPr>
        <w:tc>
          <w:tcPr>
            <w:tcW w:w="4968" w:type="dxa"/>
            <w:vAlign w:val="center"/>
          </w:tcPr>
          <w:p w:rsidR="003A46D1" w:rsidRDefault="004B38BE">
            <w:r>
              <w:t>Django REST Framework</w:t>
            </w:r>
          </w:p>
        </w:tc>
        <w:tc>
          <w:tcPr>
            <w:tcW w:w="4968" w:type="dxa"/>
            <w:vAlign w:val="center"/>
          </w:tcPr>
          <w:p w:rsidR="003A46D1" w:rsidRDefault="004B38BE">
            <w:r>
              <w:t>Creates REST API endpoints for patient operations.</w:t>
            </w:r>
          </w:p>
        </w:tc>
      </w:tr>
      <w:tr w:rsidR="003A46D1">
        <w:trPr>
          <w:jc w:val="center"/>
        </w:trPr>
        <w:tc>
          <w:tcPr>
            <w:tcW w:w="4968" w:type="dxa"/>
            <w:vAlign w:val="center"/>
          </w:tcPr>
          <w:p w:rsidR="003A46D1" w:rsidRDefault="004B38BE">
            <w:r>
              <w:t>SQLite</w:t>
            </w:r>
          </w:p>
        </w:tc>
        <w:tc>
          <w:tcPr>
            <w:tcW w:w="4968" w:type="dxa"/>
            <w:vAlign w:val="center"/>
          </w:tcPr>
          <w:p w:rsidR="003A46D1" w:rsidRDefault="004B38BE">
            <w:r>
              <w:t>Stores patient records in a relational database.</w:t>
            </w:r>
          </w:p>
        </w:tc>
      </w:tr>
      <w:tr w:rsidR="003A46D1">
        <w:trPr>
          <w:jc w:val="center"/>
        </w:trPr>
        <w:tc>
          <w:tcPr>
            <w:tcW w:w="4968" w:type="dxa"/>
            <w:vAlign w:val="center"/>
          </w:tcPr>
          <w:p w:rsidR="003A46D1" w:rsidRDefault="004B38BE">
            <w:r>
              <w:t>Django ORM</w:t>
            </w:r>
          </w:p>
        </w:tc>
        <w:tc>
          <w:tcPr>
            <w:tcW w:w="4968" w:type="dxa"/>
            <w:vAlign w:val="center"/>
          </w:tcPr>
          <w:p w:rsidR="003A46D1" w:rsidRDefault="004B38BE">
            <w:r>
              <w:t xml:space="preserve">Connects backend models with the </w:t>
            </w:r>
            <w:r>
              <w:t>database.</w:t>
            </w:r>
          </w:p>
        </w:tc>
      </w:tr>
      <w:tr w:rsidR="003A46D1">
        <w:trPr>
          <w:jc w:val="center"/>
        </w:trPr>
        <w:tc>
          <w:tcPr>
            <w:tcW w:w="4968" w:type="dxa"/>
            <w:vAlign w:val="center"/>
          </w:tcPr>
          <w:p w:rsidR="003A46D1" w:rsidRDefault="004B38BE">
            <w:r>
              <w:t>Postman</w:t>
            </w:r>
          </w:p>
        </w:tc>
        <w:tc>
          <w:tcPr>
            <w:tcW w:w="4968" w:type="dxa"/>
            <w:vAlign w:val="center"/>
          </w:tcPr>
          <w:p w:rsidR="003A46D1" w:rsidRDefault="004B38BE">
            <w:r>
              <w:t>Optional tool for testing REST API requests.</w:t>
            </w:r>
          </w:p>
        </w:tc>
      </w:tr>
      <w:tr w:rsidR="003A46D1">
        <w:trPr>
          <w:jc w:val="center"/>
        </w:trPr>
        <w:tc>
          <w:tcPr>
            <w:tcW w:w="4968" w:type="dxa"/>
            <w:vAlign w:val="center"/>
          </w:tcPr>
          <w:p w:rsidR="003A46D1" w:rsidRDefault="004B38BE">
            <w:r>
              <w:t>Git / GitHub</w:t>
            </w:r>
          </w:p>
        </w:tc>
        <w:tc>
          <w:tcPr>
            <w:tcW w:w="4968" w:type="dxa"/>
            <w:vAlign w:val="center"/>
          </w:tcPr>
          <w:p w:rsidR="003A46D1" w:rsidRDefault="004B38BE">
            <w:r>
              <w:t>Version control and project hosting.</w:t>
            </w:r>
          </w:p>
        </w:tc>
      </w:tr>
    </w:tbl>
    <w:p w:rsidR="003A46D1" w:rsidRDefault="004B38BE" w:rsidP="002E4DF2">
      <w:pPr>
        <w:pStyle w:val="Heading1"/>
        <w:numPr>
          <w:ilvl w:val="0"/>
          <w:numId w:val="10"/>
        </w:numPr>
        <w:rPr>
          <w:rFonts w:ascii="Arial" w:hAnsi="Arial"/>
          <w:sz w:val="22"/>
        </w:rPr>
      </w:pPr>
      <w:r>
        <w:rPr>
          <w:rFonts w:ascii="Arial" w:hAnsi="Arial"/>
          <w:sz w:val="22"/>
        </w:rPr>
        <w:t>SYSTEM ARCHITECTURE</w:t>
      </w:r>
    </w:p>
    <w:p w:rsidR="002E4DF2" w:rsidRPr="002E4DF2" w:rsidRDefault="002E4DF2" w:rsidP="002E4DF2">
      <w:pPr>
        <w:pStyle w:val="ListParagraph"/>
      </w:pPr>
    </w:p>
    <w:p w:rsidR="003A46D1" w:rsidRDefault="004B38BE">
      <w:r>
        <w:t>T</w:t>
      </w:r>
      <w:r>
        <w:t>he system follows a simple three-layer flow: the user interacts with the React frontend; the frontend communicates w</w:t>
      </w:r>
      <w:r>
        <w:t>ith the Django REST API; and the Django backend uses Django ORM to read and modify data stored in SQLite.</w:t>
      </w:r>
    </w:p>
    <w:p w:rsidR="003A46D1" w:rsidRDefault="004B38BE">
      <w:pPr>
        <w:jc w:val="center"/>
      </w:pPr>
      <w:r>
        <w:rPr>
          <w:b/>
        </w:rPr>
        <w:t>USER</w:t>
      </w:r>
      <w:r>
        <w:rPr>
          <w:b/>
        </w:rPr>
        <w:br/>
        <w:t>↓</w:t>
      </w:r>
      <w:r>
        <w:rPr>
          <w:b/>
        </w:rPr>
        <w:br/>
        <w:t>REACT + VITE FRONTEND</w:t>
      </w:r>
      <w:r>
        <w:rPr>
          <w:b/>
        </w:rPr>
        <w:br/>
        <w:t>↓</w:t>
      </w:r>
      <w:r>
        <w:rPr>
          <w:b/>
        </w:rPr>
        <w:br/>
        <w:t>REST API / HTTP REQUEST</w:t>
      </w:r>
      <w:r>
        <w:rPr>
          <w:b/>
        </w:rPr>
        <w:br/>
        <w:t>↓</w:t>
      </w:r>
      <w:r>
        <w:rPr>
          <w:b/>
        </w:rPr>
        <w:br/>
        <w:t>DJANGO REST FRAMEWORK</w:t>
      </w:r>
      <w:r>
        <w:rPr>
          <w:b/>
        </w:rPr>
        <w:br/>
        <w:t>↓</w:t>
      </w:r>
      <w:r>
        <w:rPr>
          <w:b/>
        </w:rPr>
        <w:br/>
        <w:t>DJANGO ORM</w:t>
      </w:r>
      <w:r>
        <w:rPr>
          <w:b/>
        </w:rPr>
        <w:br/>
        <w:t>↓</w:t>
      </w:r>
      <w:r>
        <w:rPr>
          <w:b/>
        </w:rPr>
        <w:br/>
        <w:t>SQLITE DATABASE</w:t>
      </w:r>
    </w:p>
    <w:p w:rsidR="003A46D1" w:rsidRDefault="004B38BE" w:rsidP="002E4DF2">
      <w:pPr>
        <w:pStyle w:val="Heading2"/>
        <w:numPr>
          <w:ilvl w:val="1"/>
          <w:numId w:val="10"/>
        </w:numPr>
        <w:rPr>
          <w:rFonts w:ascii="Arial" w:hAnsi="Arial"/>
          <w:sz w:val="22"/>
        </w:rPr>
      </w:pPr>
      <w:r>
        <w:rPr>
          <w:rFonts w:ascii="Arial" w:hAnsi="Arial"/>
          <w:sz w:val="22"/>
        </w:rPr>
        <w:lastRenderedPageBreak/>
        <w:t>Request Flow</w:t>
      </w:r>
    </w:p>
    <w:p w:rsidR="002E4DF2" w:rsidRPr="002E4DF2" w:rsidRDefault="002E4DF2" w:rsidP="002E4DF2">
      <w:pPr>
        <w:pStyle w:val="ListParagraph"/>
      </w:pPr>
    </w:p>
    <w:p w:rsidR="003A46D1" w:rsidRDefault="004B38BE">
      <w:pPr>
        <w:pStyle w:val="ListNumber"/>
      </w:pPr>
      <w:r>
        <w:t>T</w:t>
      </w:r>
      <w:r>
        <w:t>he user enters or modi</w:t>
      </w:r>
      <w:r>
        <w:t>fies patient information in the React form.</w:t>
      </w:r>
    </w:p>
    <w:p w:rsidR="003A46D1" w:rsidRDefault="004B38BE">
      <w:pPr>
        <w:pStyle w:val="ListNumber"/>
      </w:pPr>
      <w:r>
        <w:t>The frontend validates mandatory fields and basic input rules.</w:t>
      </w:r>
    </w:p>
    <w:p w:rsidR="003A46D1" w:rsidRDefault="004B38BE">
      <w:pPr>
        <w:pStyle w:val="ListNumber"/>
      </w:pPr>
      <w:r>
        <w:t>The frontend sends a POST, GET, PUT or DELETE request to the REST API.</w:t>
      </w:r>
    </w:p>
    <w:p w:rsidR="003A46D1" w:rsidRDefault="004B38BE">
      <w:pPr>
        <w:pStyle w:val="ListNumber"/>
      </w:pPr>
      <w:r>
        <w:t>Django REST Framework receives and processes the request.</w:t>
      </w:r>
    </w:p>
    <w:p w:rsidR="003A46D1" w:rsidRDefault="004B38BE">
      <w:pPr>
        <w:pStyle w:val="ListNumber"/>
      </w:pPr>
      <w:r>
        <w:t>The serializer valid</w:t>
      </w:r>
      <w:r>
        <w:t>ates incoming data and converts it to or from API representations.</w:t>
      </w:r>
    </w:p>
    <w:p w:rsidR="003A46D1" w:rsidRDefault="004B38BE">
      <w:pPr>
        <w:pStyle w:val="ListNumber"/>
      </w:pPr>
      <w:r>
        <w:t>Django ORM performs the corresponding database operation.</w:t>
      </w:r>
    </w:p>
    <w:p w:rsidR="003A46D1" w:rsidRDefault="004B38BE">
      <w:pPr>
        <w:pStyle w:val="ListNumber"/>
      </w:pPr>
      <w:r>
        <w:t>The API returns the result to the React frontend.</w:t>
      </w:r>
    </w:p>
    <w:p w:rsidR="003A46D1" w:rsidRDefault="004B38BE">
      <w:pPr>
        <w:pStyle w:val="ListNumber"/>
      </w:pPr>
      <w:r>
        <w:t>The frontend refreshes the displayed patient records and shows a success or error</w:t>
      </w:r>
      <w:r>
        <w:t xml:space="preserve"> message.</w:t>
      </w:r>
    </w:p>
    <w:p w:rsidR="003A46D1" w:rsidRDefault="004B38BE" w:rsidP="002E4DF2">
      <w:pPr>
        <w:pStyle w:val="Heading1"/>
        <w:numPr>
          <w:ilvl w:val="0"/>
          <w:numId w:val="10"/>
        </w:numPr>
        <w:rPr>
          <w:rFonts w:ascii="Arial" w:hAnsi="Arial"/>
          <w:sz w:val="22"/>
        </w:rPr>
      </w:pPr>
      <w:r>
        <w:rPr>
          <w:rFonts w:ascii="Arial" w:hAnsi="Arial"/>
          <w:sz w:val="22"/>
        </w:rPr>
        <w:t>MODULES</w:t>
      </w:r>
    </w:p>
    <w:p w:rsidR="002E4DF2" w:rsidRDefault="002E4DF2" w:rsidP="002E4DF2">
      <w:pPr>
        <w:pStyle w:val="ListParagraph"/>
      </w:pPr>
    </w:p>
    <w:p w:rsidR="002E4DF2" w:rsidRPr="002E4DF2" w:rsidRDefault="002E4DF2" w:rsidP="002E4DF2">
      <w:pPr>
        <w:pStyle w:val="ListParagraph"/>
      </w:pPr>
    </w:p>
    <w:tbl>
      <w:tblPr>
        <w:tblStyle w:val="TableGrid"/>
        <w:tblW w:w="0" w:type="auto"/>
        <w:jc w:val="center"/>
        <w:tblLook w:val="04A0" w:firstRow="1" w:lastRow="0" w:firstColumn="1" w:lastColumn="0" w:noHBand="0" w:noVBand="1"/>
      </w:tblPr>
      <w:tblGrid>
        <w:gridCol w:w="4968"/>
        <w:gridCol w:w="4968"/>
      </w:tblGrid>
      <w:tr w:rsidR="003A46D1">
        <w:trPr>
          <w:jc w:val="center"/>
        </w:trPr>
        <w:tc>
          <w:tcPr>
            <w:tcW w:w="4968" w:type="dxa"/>
            <w:vAlign w:val="center"/>
          </w:tcPr>
          <w:p w:rsidR="003A46D1" w:rsidRDefault="004B38BE">
            <w:r>
              <w:rPr>
                <w:b/>
              </w:rPr>
              <w:t>M</w:t>
            </w:r>
            <w:r>
              <w:rPr>
                <w:b/>
              </w:rPr>
              <w:t>odule</w:t>
            </w:r>
          </w:p>
        </w:tc>
        <w:tc>
          <w:tcPr>
            <w:tcW w:w="4968" w:type="dxa"/>
            <w:vAlign w:val="center"/>
          </w:tcPr>
          <w:p w:rsidR="003A46D1" w:rsidRDefault="004B38BE">
            <w:r>
              <w:rPr>
                <w:b/>
              </w:rPr>
              <w:t>Description</w:t>
            </w:r>
          </w:p>
        </w:tc>
      </w:tr>
      <w:tr w:rsidR="003A46D1">
        <w:trPr>
          <w:jc w:val="center"/>
        </w:trPr>
        <w:tc>
          <w:tcPr>
            <w:tcW w:w="4968" w:type="dxa"/>
            <w:vAlign w:val="center"/>
          </w:tcPr>
          <w:p w:rsidR="003A46D1" w:rsidRDefault="004B38BE">
            <w:r>
              <w:t>Patient Entry Module</w:t>
            </w:r>
          </w:p>
        </w:tc>
        <w:tc>
          <w:tcPr>
            <w:tcW w:w="4968" w:type="dxa"/>
            <w:vAlign w:val="center"/>
          </w:tcPr>
          <w:p w:rsidR="003A46D1" w:rsidRDefault="004B38BE">
            <w:r>
              <w:t>Provides a form to enter full name, age, gender, email, phone, blood group, disease/problem and admission date.</w:t>
            </w:r>
          </w:p>
        </w:tc>
      </w:tr>
      <w:tr w:rsidR="003A46D1">
        <w:trPr>
          <w:jc w:val="center"/>
        </w:trPr>
        <w:tc>
          <w:tcPr>
            <w:tcW w:w="4968" w:type="dxa"/>
            <w:vAlign w:val="center"/>
          </w:tcPr>
          <w:p w:rsidR="003A46D1" w:rsidRDefault="004B38BE">
            <w:r>
              <w:t>Patient Listing Module</w:t>
            </w:r>
          </w:p>
        </w:tc>
        <w:tc>
          <w:tcPr>
            <w:tcW w:w="4968" w:type="dxa"/>
            <w:vAlign w:val="center"/>
          </w:tcPr>
          <w:p w:rsidR="003A46D1" w:rsidRDefault="004B38BE">
            <w:r>
              <w:t xml:space="preserve">Displays patient records in a table and shows the total </w:t>
            </w:r>
            <w:r>
              <w:t>number of patients.</w:t>
            </w:r>
          </w:p>
        </w:tc>
      </w:tr>
      <w:tr w:rsidR="003A46D1">
        <w:trPr>
          <w:jc w:val="center"/>
        </w:trPr>
        <w:tc>
          <w:tcPr>
            <w:tcW w:w="4968" w:type="dxa"/>
            <w:vAlign w:val="center"/>
          </w:tcPr>
          <w:p w:rsidR="003A46D1" w:rsidRDefault="004B38BE">
            <w:r>
              <w:t>Search and Filter Module</w:t>
            </w:r>
          </w:p>
        </w:tc>
        <w:tc>
          <w:tcPr>
            <w:tcW w:w="4968" w:type="dxa"/>
            <w:vAlign w:val="center"/>
          </w:tcPr>
          <w:p w:rsidR="003A46D1" w:rsidRDefault="004B38BE">
            <w:r>
              <w:t>Allows searching by patient name, email, phone, disease or blood group and filtering by gender.</w:t>
            </w:r>
          </w:p>
        </w:tc>
      </w:tr>
      <w:tr w:rsidR="003A46D1">
        <w:trPr>
          <w:jc w:val="center"/>
        </w:trPr>
        <w:tc>
          <w:tcPr>
            <w:tcW w:w="4968" w:type="dxa"/>
            <w:vAlign w:val="center"/>
          </w:tcPr>
          <w:p w:rsidR="003A46D1" w:rsidRDefault="004B38BE">
            <w:r>
              <w:t>Update Module</w:t>
            </w:r>
          </w:p>
        </w:tc>
        <w:tc>
          <w:tcPr>
            <w:tcW w:w="4968" w:type="dxa"/>
            <w:vAlign w:val="center"/>
          </w:tcPr>
          <w:p w:rsidR="003A46D1" w:rsidRDefault="004B38BE">
            <w:r>
              <w:t>Loads an existing patient's information into the form and sends an update request.</w:t>
            </w:r>
          </w:p>
        </w:tc>
      </w:tr>
      <w:tr w:rsidR="003A46D1">
        <w:trPr>
          <w:jc w:val="center"/>
        </w:trPr>
        <w:tc>
          <w:tcPr>
            <w:tcW w:w="4968" w:type="dxa"/>
            <w:vAlign w:val="center"/>
          </w:tcPr>
          <w:p w:rsidR="003A46D1" w:rsidRDefault="004B38BE">
            <w:r>
              <w:t>Delete Module</w:t>
            </w:r>
          </w:p>
        </w:tc>
        <w:tc>
          <w:tcPr>
            <w:tcW w:w="4968" w:type="dxa"/>
            <w:vAlign w:val="center"/>
          </w:tcPr>
          <w:p w:rsidR="003A46D1" w:rsidRDefault="004B38BE">
            <w:r>
              <w:t>D</w:t>
            </w:r>
            <w:r>
              <w:t>eletes a patient record after user confirmation.</w:t>
            </w:r>
          </w:p>
        </w:tc>
      </w:tr>
      <w:tr w:rsidR="003A46D1">
        <w:trPr>
          <w:jc w:val="center"/>
        </w:trPr>
        <w:tc>
          <w:tcPr>
            <w:tcW w:w="4968" w:type="dxa"/>
            <w:vAlign w:val="center"/>
          </w:tcPr>
          <w:p w:rsidR="003A46D1" w:rsidRDefault="004B38BE">
            <w:r>
              <w:t>Validation Module</w:t>
            </w:r>
          </w:p>
        </w:tc>
        <w:tc>
          <w:tcPr>
            <w:tcW w:w="4968" w:type="dxa"/>
            <w:vAlign w:val="center"/>
          </w:tcPr>
          <w:p w:rsidR="003A46D1" w:rsidRDefault="004B38BE">
            <w:r>
              <w:t>Performs frontend and backend validation for important patient fields.</w:t>
            </w:r>
          </w:p>
        </w:tc>
      </w:tr>
      <w:tr w:rsidR="003A46D1">
        <w:trPr>
          <w:jc w:val="center"/>
        </w:trPr>
        <w:tc>
          <w:tcPr>
            <w:tcW w:w="4968" w:type="dxa"/>
            <w:vAlign w:val="center"/>
          </w:tcPr>
          <w:p w:rsidR="003A46D1" w:rsidRDefault="004B38BE">
            <w:r>
              <w:t>REST API Module</w:t>
            </w:r>
          </w:p>
        </w:tc>
        <w:tc>
          <w:tcPr>
            <w:tcW w:w="4968" w:type="dxa"/>
            <w:vAlign w:val="center"/>
          </w:tcPr>
          <w:p w:rsidR="003A46D1" w:rsidRDefault="004B38BE">
            <w:r>
              <w:t>Provides API endpoints for create, read, update and delete operations.</w:t>
            </w:r>
          </w:p>
        </w:tc>
      </w:tr>
    </w:tbl>
    <w:p w:rsidR="003A46D1" w:rsidRDefault="004B38BE" w:rsidP="002E4DF2">
      <w:pPr>
        <w:pStyle w:val="Heading1"/>
        <w:numPr>
          <w:ilvl w:val="0"/>
          <w:numId w:val="10"/>
        </w:numPr>
        <w:rPr>
          <w:rFonts w:ascii="Arial" w:hAnsi="Arial"/>
          <w:sz w:val="22"/>
        </w:rPr>
      </w:pPr>
      <w:r>
        <w:rPr>
          <w:rFonts w:ascii="Arial" w:hAnsi="Arial"/>
          <w:sz w:val="22"/>
        </w:rPr>
        <w:t>DATABASE DESIGN</w:t>
      </w:r>
    </w:p>
    <w:p w:rsidR="002E4DF2" w:rsidRPr="002E4DF2" w:rsidRDefault="002E4DF2" w:rsidP="002E4DF2">
      <w:pPr>
        <w:pStyle w:val="ListParagraph"/>
      </w:pPr>
    </w:p>
    <w:p w:rsidR="003A46D1" w:rsidRDefault="004B38BE">
      <w:r>
        <w:t>T</w:t>
      </w:r>
      <w:r>
        <w:t xml:space="preserve">he </w:t>
      </w:r>
      <w:r>
        <w:t>application uses a Patient model. Each patient record contains an automatically generated ID and the fields required for basic patient information.</w:t>
      </w:r>
    </w:p>
    <w:tbl>
      <w:tblPr>
        <w:tblStyle w:val="TableGrid"/>
        <w:tblW w:w="0" w:type="auto"/>
        <w:jc w:val="center"/>
        <w:tblLook w:val="04A0" w:firstRow="1" w:lastRow="0" w:firstColumn="1" w:lastColumn="0" w:noHBand="0" w:noVBand="1"/>
      </w:tblPr>
      <w:tblGrid>
        <w:gridCol w:w="3312"/>
        <w:gridCol w:w="3312"/>
        <w:gridCol w:w="3312"/>
      </w:tblGrid>
      <w:tr w:rsidR="003A46D1">
        <w:trPr>
          <w:jc w:val="center"/>
        </w:trPr>
        <w:tc>
          <w:tcPr>
            <w:tcW w:w="3312" w:type="dxa"/>
            <w:vAlign w:val="center"/>
          </w:tcPr>
          <w:p w:rsidR="003A46D1" w:rsidRDefault="004B38BE">
            <w:r>
              <w:rPr>
                <w:b/>
              </w:rPr>
              <w:t>Field</w:t>
            </w:r>
          </w:p>
        </w:tc>
        <w:tc>
          <w:tcPr>
            <w:tcW w:w="3312" w:type="dxa"/>
            <w:vAlign w:val="center"/>
          </w:tcPr>
          <w:p w:rsidR="003A46D1" w:rsidRDefault="004B38BE">
            <w:r>
              <w:rPr>
                <w:b/>
              </w:rPr>
              <w:t>Type</w:t>
            </w:r>
          </w:p>
        </w:tc>
        <w:tc>
          <w:tcPr>
            <w:tcW w:w="3312" w:type="dxa"/>
            <w:vAlign w:val="center"/>
          </w:tcPr>
          <w:p w:rsidR="003A46D1" w:rsidRDefault="004B38BE">
            <w:r>
              <w:rPr>
                <w:b/>
              </w:rPr>
              <w:t>Description</w:t>
            </w:r>
          </w:p>
        </w:tc>
      </w:tr>
      <w:tr w:rsidR="003A46D1">
        <w:trPr>
          <w:jc w:val="center"/>
        </w:trPr>
        <w:tc>
          <w:tcPr>
            <w:tcW w:w="3312" w:type="dxa"/>
            <w:vAlign w:val="center"/>
          </w:tcPr>
          <w:p w:rsidR="003A46D1" w:rsidRDefault="004B38BE">
            <w:r>
              <w:t>id</w:t>
            </w:r>
          </w:p>
        </w:tc>
        <w:tc>
          <w:tcPr>
            <w:tcW w:w="3312" w:type="dxa"/>
            <w:vAlign w:val="center"/>
          </w:tcPr>
          <w:p w:rsidR="003A46D1" w:rsidRDefault="004B38BE">
            <w:r>
              <w:t>Auto ID</w:t>
            </w:r>
          </w:p>
        </w:tc>
        <w:tc>
          <w:tcPr>
            <w:tcW w:w="3312" w:type="dxa"/>
            <w:vAlign w:val="center"/>
          </w:tcPr>
          <w:p w:rsidR="003A46D1" w:rsidRDefault="004B38BE">
            <w:r>
              <w:t>Unique identifier for each patient.</w:t>
            </w:r>
          </w:p>
        </w:tc>
      </w:tr>
      <w:tr w:rsidR="003A46D1">
        <w:trPr>
          <w:jc w:val="center"/>
        </w:trPr>
        <w:tc>
          <w:tcPr>
            <w:tcW w:w="3312" w:type="dxa"/>
            <w:vAlign w:val="center"/>
          </w:tcPr>
          <w:p w:rsidR="003A46D1" w:rsidRDefault="004B38BE">
            <w:r>
              <w:t>full_name</w:t>
            </w:r>
          </w:p>
        </w:tc>
        <w:tc>
          <w:tcPr>
            <w:tcW w:w="3312" w:type="dxa"/>
            <w:vAlign w:val="center"/>
          </w:tcPr>
          <w:p w:rsidR="003A46D1" w:rsidRDefault="004B38BE">
            <w:r>
              <w:t>Character</w:t>
            </w:r>
          </w:p>
        </w:tc>
        <w:tc>
          <w:tcPr>
            <w:tcW w:w="3312" w:type="dxa"/>
            <w:vAlign w:val="center"/>
          </w:tcPr>
          <w:p w:rsidR="003A46D1" w:rsidRDefault="004B38BE">
            <w:r>
              <w:t xml:space="preserve">Patient's full </w:t>
            </w:r>
            <w:r>
              <w:t>name.</w:t>
            </w:r>
          </w:p>
        </w:tc>
      </w:tr>
      <w:tr w:rsidR="003A46D1">
        <w:trPr>
          <w:jc w:val="center"/>
        </w:trPr>
        <w:tc>
          <w:tcPr>
            <w:tcW w:w="3312" w:type="dxa"/>
            <w:vAlign w:val="center"/>
          </w:tcPr>
          <w:p w:rsidR="003A46D1" w:rsidRDefault="004B38BE">
            <w:r>
              <w:t>age</w:t>
            </w:r>
          </w:p>
        </w:tc>
        <w:tc>
          <w:tcPr>
            <w:tcW w:w="3312" w:type="dxa"/>
            <w:vAlign w:val="center"/>
          </w:tcPr>
          <w:p w:rsidR="003A46D1" w:rsidRDefault="004B38BE">
            <w:r>
              <w:t>Positive Integer</w:t>
            </w:r>
          </w:p>
        </w:tc>
        <w:tc>
          <w:tcPr>
            <w:tcW w:w="3312" w:type="dxa"/>
            <w:vAlign w:val="center"/>
          </w:tcPr>
          <w:p w:rsidR="003A46D1" w:rsidRDefault="004B38BE">
            <w:r>
              <w:t>Patient age; validated from 1 to 120.</w:t>
            </w:r>
          </w:p>
        </w:tc>
      </w:tr>
      <w:tr w:rsidR="003A46D1">
        <w:trPr>
          <w:jc w:val="center"/>
        </w:trPr>
        <w:tc>
          <w:tcPr>
            <w:tcW w:w="3312" w:type="dxa"/>
            <w:vAlign w:val="center"/>
          </w:tcPr>
          <w:p w:rsidR="003A46D1" w:rsidRDefault="004B38BE">
            <w:r>
              <w:t>gender</w:t>
            </w:r>
          </w:p>
        </w:tc>
        <w:tc>
          <w:tcPr>
            <w:tcW w:w="3312" w:type="dxa"/>
            <w:vAlign w:val="center"/>
          </w:tcPr>
          <w:p w:rsidR="003A46D1" w:rsidRDefault="004B38BE">
            <w:r>
              <w:t>Choice</w:t>
            </w:r>
          </w:p>
        </w:tc>
        <w:tc>
          <w:tcPr>
            <w:tcW w:w="3312" w:type="dxa"/>
            <w:vAlign w:val="center"/>
          </w:tcPr>
          <w:p w:rsidR="003A46D1" w:rsidRDefault="004B38BE">
            <w:r>
              <w:t>Male, Female or Other.</w:t>
            </w:r>
          </w:p>
        </w:tc>
      </w:tr>
      <w:tr w:rsidR="003A46D1">
        <w:trPr>
          <w:jc w:val="center"/>
        </w:trPr>
        <w:tc>
          <w:tcPr>
            <w:tcW w:w="3312" w:type="dxa"/>
            <w:vAlign w:val="center"/>
          </w:tcPr>
          <w:p w:rsidR="003A46D1" w:rsidRDefault="004B38BE">
            <w:r>
              <w:t>email</w:t>
            </w:r>
          </w:p>
        </w:tc>
        <w:tc>
          <w:tcPr>
            <w:tcW w:w="3312" w:type="dxa"/>
            <w:vAlign w:val="center"/>
          </w:tcPr>
          <w:p w:rsidR="003A46D1" w:rsidRDefault="004B38BE">
            <w:r>
              <w:t>Email</w:t>
            </w:r>
          </w:p>
        </w:tc>
        <w:tc>
          <w:tcPr>
            <w:tcW w:w="3312" w:type="dxa"/>
            <w:vAlign w:val="center"/>
          </w:tcPr>
          <w:p w:rsidR="003A46D1" w:rsidRDefault="004B38BE">
            <w:r>
              <w:t>Patient email; unique in the database.</w:t>
            </w:r>
          </w:p>
        </w:tc>
      </w:tr>
      <w:tr w:rsidR="003A46D1">
        <w:trPr>
          <w:jc w:val="center"/>
        </w:trPr>
        <w:tc>
          <w:tcPr>
            <w:tcW w:w="3312" w:type="dxa"/>
            <w:vAlign w:val="center"/>
          </w:tcPr>
          <w:p w:rsidR="003A46D1" w:rsidRDefault="004B38BE">
            <w:r>
              <w:t>phone</w:t>
            </w:r>
          </w:p>
        </w:tc>
        <w:tc>
          <w:tcPr>
            <w:tcW w:w="3312" w:type="dxa"/>
            <w:vAlign w:val="center"/>
          </w:tcPr>
          <w:p w:rsidR="003A46D1" w:rsidRDefault="004B38BE">
            <w:r>
              <w:t>Character</w:t>
            </w:r>
          </w:p>
        </w:tc>
        <w:tc>
          <w:tcPr>
            <w:tcW w:w="3312" w:type="dxa"/>
            <w:vAlign w:val="center"/>
          </w:tcPr>
          <w:p w:rsidR="003A46D1" w:rsidRDefault="004B38BE">
            <w:r>
              <w:t>Patient contact number.</w:t>
            </w:r>
          </w:p>
        </w:tc>
      </w:tr>
      <w:tr w:rsidR="003A46D1">
        <w:trPr>
          <w:jc w:val="center"/>
        </w:trPr>
        <w:tc>
          <w:tcPr>
            <w:tcW w:w="3312" w:type="dxa"/>
            <w:vAlign w:val="center"/>
          </w:tcPr>
          <w:p w:rsidR="003A46D1" w:rsidRDefault="004B38BE">
            <w:r>
              <w:t>blood_group</w:t>
            </w:r>
          </w:p>
        </w:tc>
        <w:tc>
          <w:tcPr>
            <w:tcW w:w="3312" w:type="dxa"/>
            <w:vAlign w:val="center"/>
          </w:tcPr>
          <w:p w:rsidR="003A46D1" w:rsidRDefault="004B38BE">
            <w:r>
              <w:t>Choice</w:t>
            </w:r>
          </w:p>
        </w:tc>
        <w:tc>
          <w:tcPr>
            <w:tcW w:w="3312" w:type="dxa"/>
            <w:vAlign w:val="center"/>
          </w:tcPr>
          <w:p w:rsidR="003A46D1" w:rsidRDefault="004B38BE">
            <w:r>
              <w:t>A+, A-, B+, B-, AB+, AB-, O+, O-.</w:t>
            </w:r>
          </w:p>
        </w:tc>
      </w:tr>
      <w:tr w:rsidR="003A46D1">
        <w:trPr>
          <w:jc w:val="center"/>
        </w:trPr>
        <w:tc>
          <w:tcPr>
            <w:tcW w:w="3312" w:type="dxa"/>
            <w:vAlign w:val="center"/>
          </w:tcPr>
          <w:p w:rsidR="003A46D1" w:rsidRDefault="004B38BE">
            <w:r>
              <w:lastRenderedPageBreak/>
              <w:t>disease</w:t>
            </w:r>
          </w:p>
        </w:tc>
        <w:tc>
          <w:tcPr>
            <w:tcW w:w="3312" w:type="dxa"/>
            <w:vAlign w:val="center"/>
          </w:tcPr>
          <w:p w:rsidR="003A46D1" w:rsidRDefault="004B38BE">
            <w:r>
              <w:t>Character</w:t>
            </w:r>
          </w:p>
        </w:tc>
        <w:tc>
          <w:tcPr>
            <w:tcW w:w="3312" w:type="dxa"/>
            <w:vAlign w:val="center"/>
          </w:tcPr>
          <w:p w:rsidR="003A46D1" w:rsidRDefault="004B38BE">
            <w:r>
              <w:t>Disease or health problem entered for the record.</w:t>
            </w:r>
          </w:p>
        </w:tc>
      </w:tr>
      <w:tr w:rsidR="003A46D1">
        <w:trPr>
          <w:jc w:val="center"/>
        </w:trPr>
        <w:tc>
          <w:tcPr>
            <w:tcW w:w="3312" w:type="dxa"/>
            <w:vAlign w:val="center"/>
          </w:tcPr>
          <w:p w:rsidR="003A46D1" w:rsidRDefault="004B38BE">
            <w:r>
              <w:t>admission_date</w:t>
            </w:r>
          </w:p>
        </w:tc>
        <w:tc>
          <w:tcPr>
            <w:tcW w:w="3312" w:type="dxa"/>
            <w:vAlign w:val="center"/>
          </w:tcPr>
          <w:p w:rsidR="003A46D1" w:rsidRDefault="004B38BE">
            <w:r>
              <w:t>Date</w:t>
            </w:r>
          </w:p>
        </w:tc>
        <w:tc>
          <w:tcPr>
            <w:tcW w:w="3312" w:type="dxa"/>
            <w:vAlign w:val="center"/>
          </w:tcPr>
          <w:p w:rsidR="003A46D1" w:rsidRDefault="004B38BE">
            <w:r>
              <w:t>Date of hospital admission.</w:t>
            </w:r>
          </w:p>
        </w:tc>
      </w:tr>
      <w:tr w:rsidR="003A46D1">
        <w:trPr>
          <w:jc w:val="center"/>
        </w:trPr>
        <w:tc>
          <w:tcPr>
            <w:tcW w:w="3312" w:type="dxa"/>
            <w:vAlign w:val="center"/>
          </w:tcPr>
          <w:p w:rsidR="003A46D1" w:rsidRDefault="004B38BE">
            <w:r>
              <w:t>created_at</w:t>
            </w:r>
          </w:p>
        </w:tc>
        <w:tc>
          <w:tcPr>
            <w:tcW w:w="3312" w:type="dxa"/>
            <w:vAlign w:val="center"/>
          </w:tcPr>
          <w:p w:rsidR="003A46D1" w:rsidRDefault="004B38BE">
            <w:r>
              <w:t>DateTime</w:t>
            </w:r>
          </w:p>
        </w:tc>
        <w:tc>
          <w:tcPr>
            <w:tcW w:w="3312" w:type="dxa"/>
            <w:vAlign w:val="center"/>
          </w:tcPr>
          <w:p w:rsidR="003A46D1" w:rsidRDefault="004B38BE">
            <w:r>
              <w:t>Automatically records record creation time.</w:t>
            </w:r>
          </w:p>
        </w:tc>
      </w:tr>
    </w:tbl>
    <w:p w:rsidR="003A46D1" w:rsidRDefault="004B38BE">
      <w:pPr>
        <w:pStyle w:val="Heading1"/>
      </w:pPr>
      <w:r>
        <w:rPr>
          <w:rFonts w:ascii="Arial" w:hAnsi="Arial"/>
          <w:sz w:val="22"/>
        </w:rPr>
        <w:t>9. CRUD OPERATIONS</w:t>
      </w:r>
    </w:p>
    <w:p w:rsidR="003A46D1" w:rsidRDefault="004B38BE">
      <w:pPr>
        <w:pStyle w:val="Heading2"/>
      </w:pPr>
      <w:r>
        <w:rPr>
          <w:rFonts w:ascii="Arial" w:hAnsi="Arial"/>
          <w:sz w:val="22"/>
        </w:rPr>
        <w:t>9.1 Create</w:t>
      </w:r>
    </w:p>
    <w:p w:rsidR="003A46D1" w:rsidRDefault="004B38BE">
      <w:r>
        <w:t xml:space="preserve">A new patient is added by submitting the </w:t>
      </w:r>
      <w:r>
        <w:t>patient form. The frontend sends a POST request to the patient API. The backend validates the data and stores the new record in SQLite.</w:t>
      </w:r>
    </w:p>
    <w:p w:rsidR="003A46D1" w:rsidRDefault="004B38BE">
      <w:pPr>
        <w:pStyle w:val="Heading2"/>
      </w:pPr>
      <w:r>
        <w:rPr>
          <w:rFonts w:ascii="Arial" w:hAnsi="Arial"/>
          <w:sz w:val="22"/>
        </w:rPr>
        <w:t>9.2 Read</w:t>
      </w:r>
    </w:p>
    <w:p w:rsidR="003A46D1" w:rsidRDefault="004B38BE">
      <w:r>
        <w:t>The application retrieves patient records through GET requests. Records are displayed in a table and can be sea</w:t>
      </w:r>
      <w:r>
        <w:t>rched or filtered.</w:t>
      </w:r>
    </w:p>
    <w:p w:rsidR="003A46D1" w:rsidRDefault="004B38BE">
      <w:pPr>
        <w:pStyle w:val="Heading2"/>
      </w:pPr>
      <w:r>
        <w:rPr>
          <w:rFonts w:ascii="Arial" w:hAnsi="Arial"/>
          <w:sz w:val="22"/>
        </w:rPr>
        <w:t>9.3 Update</w:t>
      </w:r>
    </w:p>
    <w:p w:rsidR="003A46D1" w:rsidRDefault="004B38BE">
      <w:r>
        <w:t>When the user selects an edit action, the selected patient's data is loaded into the form. After modification, the frontend sends a PUT request to update the record.</w:t>
      </w:r>
    </w:p>
    <w:p w:rsidR="003A46D1" w:rsidRDefault="004B38BE">
      <w:pPr>
        <w:pStyle w:val="Heading2"/>
      </w:pPr>
      <w:r>
        <w:rPr>
          <w:rFonts w:ascii="Arial" w:hAnsi="Arial"/>
          <w:sz w:val="22"/>
        </w:rPr>
        <w:t>9.4 Delete</w:t>
      </w:r>
    </w:p>
    <w:p w:rsidR="003A46D1" w:rsidRDefault="004B38BE">
      <w:r>
        <w:t xml:space="preserve">The delete action asks for confirmation and then </w:t>
      </w:r>
      <w:r>
        <w:t>sends a DELETE request to remove the selected patient record.</w:t>
      </w:r>
    </w:p>
    <w:tbl>
      <w:tblPr>
        <w:tblStyle w:val="TableGrid"/>
        <w:tblW w:w="0" w:type="auto"/>
        <w:jc w:val="center"/>
        <w:tblLook w:val="04A0" w:firstRow="1" w:lastRow="0" w:firstColumn="1" w:lastColumn="0" w:noHBand="0" w:noVBand="1"/>
      </w:tblPr>
      <w:tblGrid>
        <w:gridCol w:w="3312"/>
        <w:gridCol w:w="3312"/>
        <w:gridCol w:w="3312"/>
      </w:tblGrid>
      <w:tr w:rsidR="003A46D1">
        <w:trPr>
          <w:jc w:val="center"/>
        </w:trPr>
        <w:tc>
          <w:tcPr>
            <w:tcW w:w="3312" w:type="dxa"/>
            <w:vAlign w:val="center"/>
          </w:tcPr>
          <w:p w:rsidR="003A46D1" w:rsidRDefault="004B38BE">
            <w:r>
              <w:rPr>
                <w:b/>
              </w:rPr>
              <w:t>Operation</w:t>
            </w:r>
          </w:p>
        </w:tc>
        <w:tc>
          <w:tcPr>
            <w:tcW w:w="3312" w:type="dxa"/>
            <w:vAlign w:val="center"/>
          </w:tcPr>
          <w:p w:rsidR="003A46D1" w:rsidRDefault="004B38BE">
            <w:r>
              <w:rPr>
                <w:b/>
              </w:rPr>
              <w:t>HTTP Method</w:t>
            </w:r>
          </w:p>
        </w:tc>
        <w:tc>
          <w:tcPr>
            <w:tcW w:w="3312" w:type="dxa"/>
            <w:vAlign w:val="center"/>
          </w:tcPr>
          <w:p w:rsidR="003A46D1" w:rsidRDefault="004B38BE">
            <w:r>
              <w:rPr>
                <w:b/>
              </w:rPr>
              <w:t>Endpoint</w:t>
            </w:r>
          </w:p>
        </w:tc>
      </w:tr>
      <w:tr w:rsidR="003A46D1">
        <w:trPr>
          <w:jc w:val="center"/>
        </w:trPr>
        <w:tc>
          <w:tcPr>
            <w:tcW w:w="3312" w:type="dxa"/>
            <w:vAlign w:val="center"/>
          </w:tcPr>
          <w:p w:rsidR="003A46D1" w:rsidRDefault="004B38BE">
            <w:r>
              <w:t>Create</w:t>
            </w:r>
          </w:p>
        </w:tc>
        <w:tc>
          <w:tcPr>
            <w:tcW w:w="3312" w:type="dxa"/>
            <w:vAlign w:val="center"/>
          </w:tcPr>
          <w:p w:rsidR="003A46D1" w:rsidRDefault="004B38BE">
            <w:r>
              <w:t>POST</w:t>
            </w:r>
          </w:p>
        </w:tc>
        <w:tc>
          <w:tcPr>
            <w:tcW w:w="3312" w:type="dxa"/>
            <w:vAlign w:val="center"/>
          </w:tcPr>
          <w:p w:rsidR="003A46D1" w:rsidRDefault="004B38BE">
            <w:r>
              <w:t>/api/patients/</w:t>
            </w:r>
          </w:p>
        </w:tc>
      </w:tr>
      <w:tr w:rsidR="003A46D1">
        <w:trPr>
          <w:jc w:val="center"/>
        </w:trPr>
        <w:tc>
          <w:tcPr>
            <w:tcW w:w="3312" w:type="dxa"/>
            <w:vAlign w:val="center"/>
          </w:tcPr>
          <w:p w:rsidR="003A46D1" w:rsidRDefault="004B38BE">
            <w:r>
              <w:t>Read All</w:t>
            </w:r>
          </w:p>
        </w:tc>
        <w:tc>
          <w:tcPr>
            <w:tcW w:w="3312" w:type="dxa"/>
            <w:vAlign w:val="center"/>
          </w:tcPr>
          <w:p w:rsidR="003A46D1" w:rsidRDefault="004B38BE">
            <w:r>
              <w:t>GET</w:t>
            </w:r>
          </w:p>
        </w:tc>
        <w:tc>
          <w:tcPr>
            <w:tcW w:w="3312" w:type="dxa"/>
            <w:vAlign w:val="center"/>
          </w:tcPr>
          <w:p w:rsidR="003A46D1" w:rsidRDefault="004B38BE">
            <w:r>
              <w:t>/api/patients/</w:t>
            </w:r>
          </w:p>
        </w:tc>
      </w:tr>
      <w:tr w:rsidR="003A46D1">
        <w:trPr>
          <w:jc w:val="center"/>
        </w:trPr>
        <w:tc>
          <w:tcPr>
            <w:tcW w:w="3312" w:type="dxa"/>
            <w:vAlign w:val="center"/>
          </w:tcPr>
          <w:p w:rsidR="003A46D1" w:rsidRDefault="004B38BE">
            <w:r>
              <w:t>Read One</w:t>
            </w:r>
          </w:p>
        </w:tc>
        <w:tc>
          <w:tcPr>
            <w:tcW w:w="3312" w:type="dxa"/>
            <w:vAlign w:val="center"/>
          </w:tcPr>
          <w:p w:rsidR="003A46D1" w:rsidRDefault="004B38BE">
            <w:r>
              <w:t>GET</w:t>
            </w:r>
          </w:p>
        </w:tc>
        <w:tc>
          <w:tcPr>
            <w:tcW w:w="3312" w:type="dxa"/>
            <w:vAlign w:val="center"/>
          </w:tcPr>
          <w:p w:rsidR="003A46D1" w:rsidRDefault="004B38BE">
            <w:r>
              <w:t>/api/patients/{id}/</w:t>
            </w:r>
          </w:p>
        </w:tc>
      </w:tr>
      <w:tr w:rsidR="003A46D1">
        <w:trPr>
          <w:jc w:val="center"/>
        </w:trPr>
        <w:tc>
          <w:tcPr>
            <w:tcW w:w="3312" w:type="dxa"/>
            <w:vAlign w:val="center"/>
          </w:tcPr>
          <w:p w:rsidR="003A46D1" w:rsidRDefault="004B38BE">
            <w:r>
              <w:t>Update</w:t>
            </w:r>
          </w:p>
        </w:tc>
        <w:tc>
          <w:tcPr>
            <w:tcW w:w="3312" w:type="dxa"/>
            <w:vAlign w:val="center"/>
          </w:tcPr>
          <w:p w:rsidR="003A46D1" w:rsidRDefault="004B38BE">
            <w:r>
              <w:t>PUT / PATCH</w:t>
            </w:r>
          </w:p>
        </w:tc>
        <w:tc>
          <w:tcPr>
            <w:tcW w:w="3312" w:type="dxa"/>
            <w:vAlign w:val="center"/>
          </w:tcPr>
          <w:p w:rsidR="003A46D1" w:rsidRDefault="004B38BE">
            <w:r>
              <w:t>/api/patients/{id}/</w:t>
            </w:r>
          </w:p>
        </w:tc>
      </w:tr>
      <w:tr w:rsidR="003A46D1">
        <w:trPr>
          <w:jc w:val="center"/>
        </w:trPr>
        <w:tc>
          <w:tcPr>
            <w:tcW w:w="3312" w:type="dxa"/>
            <w:vAlign w:val="center"/>
          </w:tcPr>
          <w:p w:rsidR="003A46D1" w:rsidRDefault="004B38BE">
            <w:r>
              <w:t>Delete</w:t>
            </w:r>
          </w:p>
        </w:tc>
        <w:tc>
          <w:tcPr>
            <w:tcW w:w="3312" w:type="dxa"/>
            <w:vAlign w:val="center"/>
          </w:tcPr>
          <w:p w:rsidR="003A46D1" w:rsidRDefault="004B38BE">
            <w:r>
              <w:t>DELETE</w:t>
            </w:r>
          </w:p>
        </w:tc>
        <w:tc>
          <w:tcPr>
            <w:tcW w:w="3312" w:type="dxa"/>
            <w:vAlign w:val="center"/>
          </w:tcPr>
          <w:p w:rsidR="003A46D1" w:rsidRDefault="004B38BE">
            <w:r>
              <w:t>/api/patients/{id}/</w:t>
            </w:r>
          </w:p>
        </w:tc>
      </w:tr>
    </w:tbl>
    <w:p w:rsidR="003A46D1" w:rsidRDefault="004B38BE">
      <w:pPr>
        <w:pStyle w:val="Heading1"/>
      </w:pPr>
      <w:r>
        <w:rPr>
          <w:rFonts w:ascii="Arial" w:hAnsi="Arial"/>
          <w:sz w:val="22"/>
        </w:rPr>
        <w:t>10. VALIDATION AND ERROR HANDLING</w:t>
      </w:r>
    </w:p>
    <w:p w:rsidR="003A46D1" w:rsidRDefault="004B38BE">
      <w:r>
        <w:t>Validation is implemented on both the frontend and backend. This provides immediate feedback to the user while also protecting the backend from invalid input.</w:t>
      </w:r>
    </w:p>
    <w:p w:rsidR="003A46D1" w:rsidRDefault="004B38BE">
      <w:pPr>
        <w:pStyle w:val="ListBullet"/>
      </w:pPr>
      <w:r>
        <w:t>Mandatory fields must be completed.</w:t>
      </w:r>
    </w:p>
    <w:p w:rsidR="003A46D1" w:rsidRDefault="004B38BE">
      <w:pPr>
        <w:pStyle w:val="ListBullet"/>
      </w:pPr>
      <w:r>
        <w:t>Age mu</w:t>
      </w:r>
      <w:r>
        <w:t>st be between 1 and 120.</w:t>
      </w:r>
    </w:p>
    <w:p w:rsidR="003A46D1" w:rsidRDefault="004B38BE">
      <w:pPr>
        <w:pStyle w:val="ListBullet"/>
      </w:pPr>
      <w:r>
        <w:t>Email must follow a valid email format.</w:t>
      </w:r>
    </w:p>
    <w:p w:rsidR="003A46D1" w:rsidRDefault="004B38BE">
      <w:pPr>
        <w:pStyle w:val="ListBullet"/>
      </w:pPr>
      <w:r>
        <w:t>Phone numbers must contain an appropriate number of digits.</w:t>
      </w:r>
    </w:p>
    <w:p w:rsidR="003A46D1" w:rsidRDefault="004B38BE">
      <w:pPr>
        <w:pStyle w:val="ListBullet"/>
      </w:pPr>
      <w:r>
        <w:t>Full name must contain at least three characters after trimming spaces.</w:t>
      </w:r>
    </w:p>
    <w:p w:rsidR="003A46D1" w:rsidRDefault="004B38BE">
      <w:pPr>
        <w:pStyle w:val="ListBullet"/>
      </w:pPr>
      <w:r>
        <w:t>Email is configured as a unique field in the database.</w:t>
      </w:r>
    </w:p>
    <w:p w:rsidR="003A46D1" w:rsidRDefault="004B38BE">
      <w:pPr>
        <w:pStyle w:val="ListBullet"/>
      </w:pPr>
      <w:r>
        <w:t>Gend</w:t>
      </w:r>
      <w:r>
        <w:t>er and blood group must be selected.</w:t>
      </w:r>
    </w:p>
    <w:p w:rsidR="003A46D1" w:rsidRDefault="004B38BE">
      <w:pPr>
        <w:pStyle w:val="ListBullet"/>
      </w:pPr>
      <w:r>
        <w:t>The frontend displays success and error messages after API operations.</w:t>
      </w:r>
    </w:p>
    <w:p w:rsidR="003A46D1" w:rsidRDefault="004B38BE">
      <w:pPr>
        <w:pStyle w:val="Heading1"/>
      </w:pPr>
      <w:r>
        <w:rPr>
          <w:rFonts w:ascii="Arial" w:hAnsi="Arial"/>
          <w:sz w:val="22"/>
        </w:rPr>
        <w:t>11. FRONTEND IMPLEMENTATION</w:t>
      </w:r>
    </w:p>
    <w:p w:rsidR="003A46D1" w:rsidRDefault="004B38BE">
      <w:r>
        <w:t>The React frontend uses component state to store patient records, form values, editing state, search text, gender filter</w:t>
      </w:r>
      <w:r>
        <w:t xml:space="preserve">, loading state and user messages. API helper functions are maintained in a separate </w:t>
      </w:r>
      <w:r>
        <w:lastRenderedPageBreak/>
        <w:t>api.js file. CSS provides the layout, cards, forms, buttons, tables and responsive behavior for smaller screens.</w:t>
      </w:r>
    </w:p>
    <w:p w:rsidR="003A46D1" w:rsidRDefault="004B38BE">
      <w:pPr>
        <w:pStyle w:val="ListBullet"/>
      </w:pPr>
      <w:r>
        <w:t>React hooks such as useState, useEffect and useMemo are us</w:t>
      </w:r>
      <w:r>
        <w:t>ed.</w:t>
      </w:r>
    </w:p>
    <w:p w:rsidR="003A46D1" w:rsidRDefault="004B38BE">
      <w:pPr>
        <w:pStyle w:val="ListBullet"/>
      </w:pPr>
      <w:r>
        <w:t>The form supports both adding and updating a patient.</w:t>
      </w:r>
    </w:p>
    <w:p w:rsidR="003A46D1" w:rsidRDefault="004B38BE">
      <w:pPr>
        <w:pStyle w:val="ListBullet"/>
      </w:pPr>
      <w:r>
        <w:t>The patient table displays the stored records.</w:t>
      </w:r>
    </w:p>
    <w:p w:rsidR="003A46D1" w:rsidRDefault="004B38BE">
      <w:pPr>
        <w:pStyle w:val="ListBullet"/>
      </w:pPr>
      <w:r>
        <w:t>Search is performed against name, email, phone, disease and blood group.</w:t>
      </w:r>
    </w:p>
    <w:p w:rsidR="003A46D1" w:rsidRDefault="004B38BE">
      <w:pPr>
        <w:pStyle w:val="ListBullet"/>
      </w:pPr>
      <w:r>
        <w:t>Gender filtering is available.</w:t>
      </w:r>
    </w:p>
    <w:p w:rsidR="003A46D1" w:rsidRDefault="004B38BE">
      <w:pPr>
        <w:pStyle w:val="ListBullet"/>
      </w:pPr>
      <w:r>
        <w:t xml:space="preserve">The interface includes responsive layouts for </w:t>
      </w:r>
      <w:r>
        <w:t>smaller screens.</w:t>
      </w:r>
    </w:p>
    <w:p w:rsidR="003A46D1" w:rsidRDefault="004B38BE">
      <w:pPr>
        <w:pStyle w:val="Heading1"/>
      </w:pPr>
      <w:r>
        <w:rPr>
          <w:rFonts w:ascii="Arial" w:hAnsi="Arial"/>
          <w:sz w:val="22"/>
        </w:rPr>
        <w:t>12. BACKEND IMPLEMENTATION</w:t>
      </w:r>
    </w:p>
    <w:p w:rsidR="003A46D1" w:rsidRDefault="004B38BE">
      <w:r>
        <w:t>The backend is built with Django and Django REST Framework. A Patient model defines the database structure. PatientSerializer handles conversion and validation. PatientViewSet provides model-based CRUD operations</w:t>
      </w:r>
      <w:r>
        <w:t>, while a router creates the API routes.</w:t>
      </w:r>
    </w:p>
    <w:p w:rsidR="003A46D1" w:rsidRDefault="004B38BE">
      <w:pPr>
        <w:pStyle w:val="ListBullet"/>
      </w:pPr>
      <w:r>
        <w:t>Django model: Patient</w:t>
      </w:r>
    </w:p>
    <w:p w:rsidR="003A46D1" w:rsidRDefault="004B38BE">
      <w:pPr>
        <w:pStyle w:val="ListBullet"/>
      </w:pPr>
      <w:r>
        <w:t>Serializer: PatientSerializer</w:t>
      </w:r>
    </w:p>
    <w:p w:rsidR="003A46D1" w:rsidRDefault="004B38BE">
      <w:pPr>
        <w:pStyle w:val="ListBullet"/>
      </w:pPr>
      <w:r>
        <w:t>View layer: PatientViewSet using ModelViewSet</w:t>
      </w:r>
    </w:p>
    <w:p w:rsidR="003A46D1" w:rsidRDefault="004B38BE">
      <w:pPr>
        <w:pStyle w:val="ListBullet"/>
      </w:pPr>
      <w:r>
        <w:t>Search support through DRF SearchFilter</w:t>
      </w:r>
    </w:p>
    <w:p w:rsidR="003A46D1" w:rsidRDefault="004B38BE">
      <w:pPr>
        <w:pStyle w:val="ListBullet"/>
      </w:pPr>
      <w:r>
        <w:t>Router-based API URL configuration</w:t>
      </w:r>
    </w:p>
    <w:p w:rsidR="003A46D1" w:rsidRDefault="004B38BE">
      <w:pPr>
        <w:pStyle w:val="ListBullet"/>
      </w:pPr>
      <w:r>
        <w:t>SQLite database through Django ORM</w:t>
      </w:r>
    </w:p>
    <w:p w:rsidR="003A46D1" w:rsidRDefault="004B38BE">
      <w:pPr>
        <w:pStyle w:val="Heading1"/>
      </w:pPr>
      <w:r>
        <w:rPr>
          <w:rFonts w:ascii="Arial" w:hAnsi="Arial"/>
          <w:sz w:val="22"/>
        </w:rPr>
        <w:t>13. PRO</w:t>
      </w:r>
      <w:r>
        <w:rPr>
          <w:rFonts w:ascii="Arial" w:hAnsi="Arial"/>
          <w:sz w:val="22"/>
        </w:rPr>
        <w:t>JECT STRUCTURE</w:t>
      </w:r>
    </w:p>
    <w:p w:rsidR="003A46D1" w:rsidRDefault="004B38BE">
      <w:r>
        <w:rPr>
          <w:rFonts w:ascii="Courier New" w:hAnsi="Courier New"/>
        </w:rPr>
        <w:t>hospital_management_system/</w:t>
      </w:r>
      <w:r>
        <w:rPr>
          <w:rFonts w:ascii="Courier New" w:hAnsi="Courier New"/>
        </w:rPr>
        <w:br/>
        <w:t>├── backend/</w:t>
      </w:r>
      <w:r>
        <w:rPr>
          <w:rFonts w:ascii="Courier New" w:hAnsi="Courier New"/>
        </w:rPr>
        <w:br/>
        <w:t>│   ├── hospital_backend/</w:t>
      </w:r>
      <w:r>
        <w:rPr>
          <w:rFonts w:ascii="Courier New" w:hAnsi="Courier New"/>
        </w:rPr>
        <w:br/>
        <w:t>│   ├── patients/</w:t>
      </w:r>
      <w:r>
        <w:rPr>
          <w:rFonts w:ascii="Courier New" w:hAnsi="Courier New"/>
        </w:rPr>
        <w:br/>
        <w:t>│   ├── manage.py</w:t>
      </w:r>
      <w:r>
        <w:rPr>
          <w:rFonts w:ascii="Courier New" w:hAnsi="Courier New"/>
        </w:rPr>
        <w:br/>
        <w:t>│   └── requirements.txt</w:t>
      </w:r>
      <w:r>
        <w:rPr>
          <w:rFonts w:ascii="Courier New" w:hAnsi="Courier New"/>
        </w:rPr>
        <w:br/>
        <w:t>├── frontend/</w:t>
      </w:r>
      <w:r>
        <w:rPr>
          <w:rFonts w:ascii="Courier New" w:hAnsi="Courier New"/>
        </w:rPr>
        <w:br/>
        <w:t>│   ├── src/</w:t>
      </w:r>
      <w:r>
        <w:rPr>
          <w:rFonts w:ascii="Courier New" w:hAnsi="Courier New"/>
        </w:rPr>
        <w:br/>
        <w:t>│   │   ├── App.jsx</w:t>
      </w:r>
      <w:r>
        <w:rPr>
          <w:rFonts w:ascii="Courier New" w:hAnsi="Courier New"/>
        </w:rPr>
        <w:br/>
        <w:t>│   │   ├── api.js</w:t>
      </w:r>
      <w:r>
        <w:rPr>
          <w:rFonts w:ascii="Courier New" w:hAnsi="Courier New"/>
        </w:rPr>
        <w:br/>
        <w:t>│   │   ├── main.jsx</w:t>
      </w:r>
      <w:r>
        <w:rPr>
          <w:rFonts w:ascii="Courier New" w:hAnsi="Courier New"/>
        </w:rPr>
        <w:br/>
        <w:t>│   │   └── style.css</w:t>
      </w:r>
      <w:r>
        <w:rPr>
          <w:rFonts w:ascii="Courier New" w:hAnsi="Courier New"/>
        </w:rPr>
        <w:br/>
        <w:t xml:space="preserve">│   </w:t>
      </w:r>
      <w:r>
        <w:rPr>
          <w:rFonts w:ascii="Courier New" w:hAnsi="Courier New"/>
        </w:rPr>
        <w:t>├── index.html</w:t>
      </w:r>
      <w:r>
        <w:rPr>
          <w:rFonts w:ascii="Courier New" w:hAnsi="Courier New"/>
        </w:rPr>
        <w:br/>
        <w:t>│   └── package.json</w:t>
      </w:r>
      <w:r>
        <w:rPr>
          <w:rFonts w:ascii="Courier New" w:hAnsi="Courier New"/>
        </w:rPr>
        <w:br/>
        <w:t>└── docs/</w:t>
      </w:r>
      <w:r>
        <w:rPr>
          <w:rFonts w:ascii="Courier New" w:hAnsi="Courier New"/>
        </w:rPr>
        <w:br/>
        <w:t xml:space="preserve">    ├── PROJECT_REPORT_TEMPLATE.md</w:t>
      </w:r>
      <w:r>
        <w:rPr>
          <w:rFonts w:ascii="Courier New" w:hAnsi="Courier New"/>
        </w:rPr>
        <w:br/>
        <w:t xml:space="preserve">    └── postman_sample.json</w:t>
      </w:r>
    </w:p>
    <w:p w:rsidR="003A46D1" w:rsidRDefault="004B38BE">
      <w:pPr>
        <w:pStyle w:val="Heading1"/>
      </w:pPr>
      <w:r>
        <w:rPr>
          <w:rFonts w:ascii="Arial" w:hAnsi="Arial"/>
          <w:sz w:val="22"/>
        </w:rPr>
        <w:t>14. SETUP AND EXECUTION</w:t>
      </w:r>
    </w:p>
    <w:p w:rsidR="003A46D1" w:rsidRDefault="004B38BE">
      <w:pPr>
        <w:pStyle w:val="Heading2"/>
      </w:pPr>
      <w:r>
        <w:rPr>
          <w:rFonts w:ascii="Arial" w:hAnsi="Arial"/>
          <w:sz w:val="22"/>
        </w:rPr>
        <w:t>14.1 Backend Setup</w:t>
      </w:r>
    </w:p>
    <w:p w:rsidR="003A46D1" w:rsidRDefault="004B38BE">
      <w:pPr>
        <w:pStyle w:val="ListNumber"/>
      </w:pPr>
      <w:r>
        <w:t>Open the backend folder in a terminal.</w:t>
      </w:r>
    </w:p>
    <w:p w:rsidR="003A46D1" w:rsidRDefault="004B38BE">
      <w:pPr>
        <w:pStyle w:val="ListNumber"/>
      </w:pPr>
      <w:r>
        <w:t>Create and activate a Python virtual environment.</w:t>
      </w:r>
    </w:p>
    <w:p w:rsidR="003A46D1" w:rsidRDefault="004B38BE">
      <w:pPr>
        <w:pStyle w:val="ListNumber"/>
      </w:pPr>
      <w:r>
        <w:lastRenderedPageBreak/>
        <w:t>Install the pac</w:t>
      </w:r>
      <w:r>
        <w:t>kages listed in requirements.txt.</w:t>
      </w:r>
    </w:p>
    <w:p w:rsidR="003A46D1" w:rsidRDefault="004B38BE">
      <w:pPr>
        <w:pStyle w:val="ListNumber"/>
      </w:pPr>
      <w:r>
        <w:t>Run Django migrations using python manage.py makemigrations and python manage.py migrate.</w:t>
      </w:r>
    </w:p>
    <w:p w:rsidR="003A46D1" w:rsidRDefault="004B38BE">
      <w:pPr>
        <w:pStyle w:val="ListNumber"/>
      </w:pPr>
      <w:r>
        <w:t>Start the server using python manage.py runserver.</w:t>
      </w:r>
    </w:p>
    <w:p w:rsidR="003A46D1" w:rsidRDefault="004B38BE">
      <w:pPr>
        <w:pStyle w:val="ListNumber"/>
      </w:pPr>
      <w:r>
        <w:t>The backend is configured to run at http://127.0.0.1:8000.</w:t>
      </w:r>
    </w:p>
    <w:p w:rsidR="003A46D1" w:rsidRDefault="004B38BE">
      <w:pPr>
        <w:pStyle w:val="Heading2"/>
      </w:pPr>
      <w:r>
        <w:rPr>
          <w:rFonts w:ascii="Arial" w:hAnsi="Arial"/>
          <w:sz w:val="22"/>
        </w:rPr>
        <w:t>14.2 Frontend Setup</w:t>
      </w:r>
    </w:p>
    <w:p w:rsidR="003A46D1" w:rsidRDefault="004B38BE">
      <w:pPr>
        <w:pStyle w:val="ListNumber"/>
      </w:pPr>
      <w:r>
        <w:t>Op</w:t>
      </w:r>
      <w:r>
        <w:t>en a second terminal and move to the frontend folder.</w:t>
      </w:r>
    </w:p>
    <w:p w:rsidR="003A46D1" w:rsidRDefault="004B38BE">
      <w:pPr>
        <w:pStyle w:val="ListNumber"/>
      </w:pPr>
      <w:r>
        <w:t>Run npm install to install the frontend dependencies.</w:t>
      </w:r>
    </w:p>
    <w:p w:rsidR="003A46D1" w:rsidRDefault="004B38BE">
      <w:pPr>
        <w:pStyle w:val="ListNumber"/>
      </w:pPr>
      <w:r>
        <w:t>Run npm run dev to start the Vite development server.</w:t>
      </w:r>
    </w:p>
    <w:p w:rsidR="003A46D1" w:rsidRDefault="004B38BE">
      <w:pPr>
        <w:pStyle w:val="ListNumber"/>
      </w:pPr>
      <w:r>
        <w:t>Open the local URL displayed by Vite, normally http://localhost:5173.</w:t>
      </w:r>
    </w:p>
    <w:p w:rsidR="003A46D1" w:rsidRDefault="004B38BE">
      <w:pPr>
        <w:pStyle w:val="Heading1"/>
      </w:pPr>
      <w:r>
        <w:rPr>
          <w:rFonts w:ascii="Arial" w:hAnsi="Arial"/>
          <w:sz w:val="22"/>
        </w:rPr>
        <w:t>15. TESTING</w:t>
      </w:r>
    </w:p>
    <w:p w:rsidR="003A46D1" w:rsidRDefault="004B38BE">
      <w:r>
        <w:t xml:space="preserve">Testing </w:t>
      </w:r>
      <w:r>
        <w:t>verifies that the frontend, API and database operations work together correctly. The following functional test cases are recommended for this project.</w:t>
      </w:r>
    </w:p>
    <w:tbl>
      <w:tblPr>
        <w:tblStyle w:val="TableGrid"/>
        <w:tblW w:w="0" w:type="auto"/>
        <w:jc w:val="center"/>
        <w:tblLook w:val="04A0" w:firstRow="1" w:lastRow="0" w:firstColumn="1" w:lastColumn="0" w:noHBand="0" w:noVBand="1"/>
      </w:tblPr>
      <w:tblGrid>
        <w:gridCol w:w="3312"/>
        <w:gridCol w:w="3312"/>
        <w:gridCol w:w="3312"/>
      </w:tblGrid>
      <w:tr w:rsidR="003A46D1">
        <w:trPr>
          <w:jc w:val="center"/>
        </w:trPr>
        <w:tc>
          <w:tcPr>
            <w:tcW w:w="3312" w:type="dxa"/>
            <w:vAlign w:val="center"/>
          </w:tcPr>
          <w:p w:rsidR="003A46D1" w:rsidRDefault="004B38BE">
            <w:r>
              <w:rPr>
                <w:b/>
              </w:rPr>
              <w:t>Test Case</w:t>
            </w:r>
          </w:p>
        </w:tc>
        <w:tc>
          <w:tcPr>
            <w:tcW w:w="3312" w:type="dxa"/>
            <w:vAlign w:val="center"/>
          </w:tcPr>
          <w:p w:rsidR="003A46D1" w:rsidRDefault="004B38BE">
            <w:r>
              <w:rPr>
                <w:b/>
              </w:rPr>
              <w:t>Input / Action</w:t>
            </w:r>
          </w:p>
        </w:tc>
        <w:tc>
          <w:tcPr>
            <w:tcW w:w="3312" w:type="dxa"/>
            <w:vAlign w:val="center"/>
          </w:tcPr>
          <w:p w:rsidR="003A46D1" w:rsidRDefault="004B38BE">
            <w:r>
              <w:rPr>
                <w:b/>
              </w:rPr>
              <w:t>Expected Result</w:t>
            </w:r>
          </w:p>
        </w:tc>
      </w:tr>
      <w:tr w:rsidR="003A46D1">
        <w:trPr>
          <w:jc w:val="center"/>
        </w:trPr>
        <w:tc>
          <w:tcPr>
            <w:tcW w:w="3312" w:type="dxa"/>
            <w:vAlign w:val="center"/>
          </w:tcPr>
          <w:p w:rsidR="003A46D1" w:rsidRDefault="004B38BE">
            <w:r>
              <w:t>Add patient</w:t>
            </w:r>
          </w:p>
        </w:tc>
        <w:tc>
          <w:tcPr>
            <w:tcW w:w="3312" w:type="dxa"/>
            <w:vAlign w:val="center"/>
          </w:tcPr>
          <w:p w:rsidR="003A46D1" w:rsidRDefault="004B38BE">
            <w:r>
              <w:t>Enter valid patient data and submit.</w:t>
            </w:r>
          </w:p>
        </w:tc>
        <w:tc>
          <w:tcPr>
            <w:tcW w:w="3312" w:type="dxa"/>
            <w:vAlign w:val="center"/>
          </w:tcPr>
          <w:p w:rsidR="003A46D1" w:rsidRDefault="004B38BE">
            <w:r>
              <w:t xml:space="preserve">Patient is </w:t>
            </w:r>
            <w:r>
              <w:t>created and success message is displayed.</w:t>
            </w:r>
          </w:p>
        </w:tc>
      </w:tr>
      <w:tr w:rsidR="003A46D1">
        <w:trPr>
          <w:jc w:val="center"/>
        </w:trPr>
        <w:tc>
          <w:tcPr>
            <w:tcW w:w="3312" w:type="dxa"/>
            <w:vAlign w:val="center"/>
          </w:tcPr>
          <w:p w:rsidR="003A46D1" w:rsidRDefault="004B38BE">
            <w:r>
              <w:t>Required validation</w:t>
            </w:r>
          </w:p>
        </w:tc>
        <w:tc>
          <w:tcPr>
            <w:tcW w:w="3312" w:type="dxa"/>
            <w:vAlign w:val="center"/>
          </w:tcPr>
          <w:p w:rsidR="003A46D1" w:rsidRDefault="004B38BE">
            <w:r>
              <w:t>Leave mandatory fields empty.</w:t>
            </w:r>
          </w:p>
        </w:tc>
        <w:tc>
          <w:tcPr>
            <w:tcW w:w="3312" w:type="dxa"/>
            <w:vAlign w:val="center"/>
          </w:tcPr>
          <w:p w:rsidR="003A46D1" w:rsidRDefault="004B38BE">
            <w:r>
              <w:t>Validation message is displayed.</w:t>
            </w:r>
          </w:p>
        </w:tc>
      </w:tr>
      <w:tr w:rsidR="003A46D1">
        <w:trPr>
          <w:jc w:val="center"/>
        </w:trPr>
        <w:tc>
          <w:tcPr>
            <w:tcW w:w="3312" w:type="dxa"/>
            <w:vAlign w:val="center"/>
          </w:tcPr>
          <w:p w:rsidR="003A46D1" w:rsidRDefault="004B38BE">
            <w:r>
              <w:t>Age validation</w:t>
            </w:r>
          </w:p>
        </w:tc>
        <w:tc>
          <w:tcPr>
            <w:tcW w:w="3312" w:type="dxa"/>
            <w:vAlign w:val="center"/>
          </w:tcPr>
          <w:p w:rsidR="003A46D1" w:rsidRDefault="004B38BE">
            <w:r>
              <w:t>Enter age below 1 or above 120.</w:t>
            </w:r>
          </w:p>
        </w:tc>
        <w:tc>
          <w:tcPr>
            <w:tcW w:w="3312" w:type="dxa"/>
            <w:vAlign w:val="center"/>
          </w:tcPr>
          <w:p w:rsidR="003A46D1" w:rsidRDefault="004B38BE">
            <w:r>
              <w:t>Age validation error is displayed.</w:t>
            </w:r>
          </w:p>
        </w:tc>
      </w:tr>
      <w:tr w:rsidR="003A46D1">
        <w:trPr>
          <w:jc w:val="center"/>
        </w:trPr>
        <w:tc>
          <w:tcPr>
            <w:tcW w:w="3312" w:type="dxa"/>
            <w:vAlign w:val="center"/>
          </w:tcPr>
          <w:p w:rsidR="003A46D1" w:rsidRDefault="004B38BE">
            <w:r>
              <w:t>Email validation</w:t>
            </w:r>
          </w:p>
        </w:tc>
        <w:tc>
          <w:tcPr>
            <w:tcW w:w="3312" w:type="dxa"/>
            <w:vAlign w:val="center"/>
          </w:tcPr>
          <w:p w:rsidR="003A46D1" w:rsidRDefault="004B38BE">
            <w:r>
              <w:t>Enter an invalid email.</w:t>
            </w:r>
          </w:p>
        </w:tc>
        <w:tc>
          <w:tcPr>
            <w:tcW w:w="3312" w:type="dxa"/>
            <w:vAlign w:val="center"/>
          </w:tcPr>
          <w:p w:rsidR="003A46D1" w:rsidRDefault="004B38BE">
            <w:r>
              <w:t>Inval</w:t>
            </w:r>
            <w:r>
              <w:t>id email message is displayed.</w:t>
            </w:r>
          </w:p>
        </w:tc>
      </w:tr>
      <w:tr w:rsidR="003A46D1">
        <w:trPr>
          <w:jc w:val="center"/>
        </w:trPr>
        <w:tc>
          <w:tcPr>
            <w:tcW w:w="3312" w:type="dxa"/>
            <w:vAlign w:val="center"/>
          </w:tcPr>
          <w:p w:rsidR="003A46D1" w:rsidRDefault="004B38BE">
            <w:r>
              <w:t>Duplicate email</w:t>
            </w:r>
          </w:p>
        </w:tc>
        <w:tc>
          <w:tcPr>
            <w:tcW w:w="3312" w:type="dxa"/>
            <w:vAlign w:val="center"/>
          </w:tcPr>
          <w:p w:rsidR="003A46D1" w:rsidRDefault="004B38BE">
            <w:r>
              <w:t>Use an email already stored.</w:t>
            </w:r>
          </w:p>
        </w:tc>
        <w:tc>
          <w:tcPr>
            <w:tcW w:w="3312" w:type="dxa"/>
            <w:vAlign w:val="center"/>
          </w:tcPr>
          <w:p w:rsidR="003A46D1" w:rsidRDefault="004B38BE">
            <w:r>
              <w:t>Backend validation prevents duplicate record.</w:t>
            </w:r>
          </w:p>
        </w:tc>
      </w:tr>
      <w:tr w:rsidR="003A46D1">
        <w:trPr>
          <w:jc w:val="center"/>
        </w:trPr>
        <w:tc>
          <w:tcPr>
            <w:tcW w:w="3312" w:type="dxa"/>
            <w:vAlign w:val="center"/>
          </w:tcPr>
          <w:p w:rsidR="003A46D1" w:rsidRDefault="004B38BE">
            <w:r>
              <w:t>View patients</w:t>
            </w:r>
          </w:p>
        </w:tc>
        <w:tc>
          <w:tcPr>
            <w:tcW w:w="3312" w:type="dxa"/>
            <w:vAlign w:val="center"/>
          </w:tcPr>
          <w:p w:rsidR="003A46D1" w:rsidRDefault="004B38BE">
            <w:r>
              <w:t>Open the application.</w:t>
            </w:r>
          </w:p>
        </w:tc>
        <w:tc>
          <w:tcPr>
            <w:tcW w:w="3312" w:type="dxa"/>
            <w:vAlign w:val="center"/>
          </w:tcPr>
          <w:p w:rsidR="003A46D1" w:rsidRDefault="004B38BE">
            <w:r>
              <w:t>Stored patient records are displayed.</w:t>
            </w:r>
          </w:p>
        </w:tc>
      </w:tr>
      <w:tr w:rsidR="003A46D1">
        <w:trPr>
          <w:jc w:val="center"/>
        </w:trPr>
        <w:tc>
          <w:tcPr>
            <w:tcW w:w="3312" w:type="dxa"/>
            <w:vAlign w:val="center"/>
          </w:tcPr>
          <w:p w:rsidR="003A46D1" w:rsidRDefault="004B38BE">
            <w:r>
              <w:t>Search</w:t>
            </w:r>
          </w:p>
        </w:tc>
        <w:tc>
          <w:tcPr>
            <w:tcW w:w="3312" w:type="dxa"/>
            <w:vAlign w:val="center"/>
          </w:tcPr>
          <w:p w:rsidR="003A46D1" w:rsidRDefault="004B38BE">
            <w:r>
              <w:t>Enter a name, disease or email in search.</w:t>
            </w:r>
          </w:p>
        </w:tc>
        <w:tc>
          <w:tcPr>
            <w:tcW w:w="3312" w:type="dxa"/>
            <w:vAlign w:val="center"/>
          </w:tcPr>
          <w:p w:rsidR="003A46D1" w:rsidRDefault="004B38BE">
            <w:r>
              <w:t>Matching</w:t>
            </w:r>
            <w:r>
              <w:t xml:space="preserve"> records are displayed.</w:t>
            </w:r>
          </w:p>
        </w:tc>
      </w:tr>
      <w:tr w:rsidR="003A46D1">
        <w:trPr>
          <w:jc w:val="center"/>
        </w:trPr>
        <w:tc>
          <w:tcPr>
            <w:tcW w:w="3312" w:type="dxa"/>
            <w:vAlign w:val="center"/>
          </w:tcPr>
          <w:p w:rsidR="003A46D1" w:rsidRDefault="004B38BE">
            <w:r>
              <w:t>Gender filter</w:t>
            </w:r>
          </w:p>
        </w:tc>
        <w:tc>
          <w:tcPr>
            <w:tcW w:w="3312" w:type="dxa"/>
            <w:vAlign w:val="center"/>
          </w:tcPr>
          <w:p w:rsidR="003A46D1" w:rsidRDefault="004B38BE">
            <w:r>
              <w:t>Select a gender.</w:t>
            </w:r>
          </w:p>
        </w:tc>
        <w:tc>
          <w:tcPr>
            <w:tcW w:w="3312" w:type="dxa"/>
            <w:vAlign w:val="center"/>
          </w:tcPr>
          <w:p w:rsidR="003A46D1" w:rsidRDefault="004B38BE">
            <w:r>
              <w:t>Records for the selected gender are displayed.</w:t>
            </w:r>
          </w:p>
        </w:tc>
      </w:tr>
      <w:tr w:rsidR="003A46D1">
        <w:trPr>
          <w:jc w:val="center"/>
        </w:trPr>
        <w:tc>
          <w:tcPr>
            <w:tcW w:w="3312" w:type="dxa"/>
            <w:vAlign w:val="center"/>
          </w:tcPr>
          <w:p w:rsidR="003A46D1" w:rsidRDefault="004B38BE">
            <w:r>
              <w:t>Update patient</w:t>
            </w:r>
          </w:p>
        </w:tc>
        <w:tc>
          <w:tcPr>
            <w:tcW w:w="3312" w:type="dxa"/>
            <w:vAlign w:val="center"/>
          </w:tcPr>
          <w:p w:rsidR="003A46D1" w:rsidRDefault="004B38BE">
            <w:r>
              <w:t>Edit an existing patient and submit.</w:t>
            </w:r>
          </w:p>
        </w:tc>
        <w:tc>
          <w:tcPr>
            <w:tcW w:w="3312" w:type="dxa"/>
            <w:vAlign w:val="center"/>
          </w:tcPr>
          <w:p w:rsidR="003A46D1" w:rsidRDefault="004B38BE">
            <w:r>
              <w:t>Patient details are updated.</w:t>
            </w:r>
          </w:p>
        </w:tc>
      </w:tr>
      <w:tr w:rsidR="003A46D1">
        <w:trPr>
          <w:jc w:val="center"/>
        </w:trPr>
        <w:tc>
          <w:tcPr>
            <w:tcW w:w="3312" w:type="dxa"/>
            <w:vAlign w:val="center"/>
          </w:tcPr>
          <w:p w:rsidR="003A46D1" w:rsidRDefault="004B38BE">
            <w:r>
              <w:t>Delete patient</w:t>
            </w:r>
          </w:p>
        </w:tc>
        <w:tc>
          <w:tcPr>
            <w:tcW w:w="3312" w:type="dxa"/>
            <w:vAlign w:val="center"/>
          </w:tcPr>
          <w:p w:rsidR="003A46D1" w:rsidRDefault="004B38BE">
            <w:r>
              <w:t>Click delete and confirm.</w:t>
            </w:r>
          </w:p>
        </w:tc>
        <w:tc>
          <w:tcPr>
            <w:tcW w:w="3312" w:type="dxa"/>
            <w:vAlign w:val="center"/>
          </w:tcPr>
          <w:p w:rsidR="003A46D1" w:rsidRDefault="004B38BE">
            <w:r>
              <w:t>Selected patient record is re</w:t>
            </w:r>
            <w:r>
              <w:t>moved.</w:t>
            </w:r>
          </w:p>
        </w:tc>
      </w:tr>
    </w:tbl>
    <w:p w:rsidR="003A46D1" w:rsidRDefault="004B38BE">
      <w:pPr>
        <w:pStyle w:val="Heading1"/>
      </w:pPr>
      <w:r>
        <w:rPr>
          <w:rFonts w:ascii="Arial" w:hAnsi="Arial"/>
          <w:sz w:val="22"/>
        </w:rPr>
        <w:t>16. ADVANTAGES</w:t>
      </w:r>
    </w:p>
    <w:p w:rsidR="003A46D1" w:rsidRDefault="004B38BE">
      <w:pPr>
        <w:pStyle w:val="ListBullet"/>
      </w:pPr>
      <w:r>
        <w:t>Simple and user-friendly patient record interface.</w:t>
      </w:r>
    </w:p>
    <w:p w:rsidR="003A46D1" w:rsidRDefault="004B38BE">
      <w:pPr>
        <w:pStyle w:val="ListBullet"/>
      </w:pPr>
      <w:r>
        <w:t>Supports complete CRUD operations.</w:t>
      </w:r>
    </w:p>
    <w:p w:rsidR="003A46D1" w:rsidRDefault="004B38BE">
      <w:pPr>
        <w:pStyle w:val="ListBullet"/>
      </w:pPr>
      <w:r>
        <w:t>REST API separates frontend and backend responsibilities.</w:t>
      </w:r>
    </w:p>
    <w:p w:rsidR="003A46D1" w:rsidRDefault="004B38BE">
      <w:pPr>
        <w:pStyle w:val="ListBullet"/>
      </w:pPr>
      <w:r>
        <w:t>Validation improves data consistency.</w:t>
      </w:r>
    </w:p>
    <w:p w:rsidR="003A46D1" w:rsidRDefault="004B38BE">
      <w:pPr>
        <w:pStyle w:val="ListBullet"/>
      </w:pPr>
      <w:r>
        <w:t>Search and filtering make records easier to locate.</w:t>
      </w:r>
    </w:p>
    <w:p w:rsidR="003A46D1" w:rsidRDefault="004B38BE">
      <w:pPr>
        <w:pStyle w:val="ListBullet"/>
      </w:pPr>
      <w:r>
        <w:t>SQLite provides a lightweight database for the project.</w:t>
      </w:r>
    </w:p>
    <w:p w:rsidR="003A46D1" w:rsidRDefault="004B38BE">
      <w:pPr>
        <w:pStyle w:val="ListBullet"/>
      </w:pPr>
      <w:r>
        <w:t>Responsive CSS supports different screen sizes.</w:t>
      </w:r>
    </w:p>
    <w:p w:rsidR="003A46D1" w:rsidRDefault="004B38BE">
      <w:pPr>
        <w:pStyle w:val="ListBullet"/>
      </w:pPr>
      <w:r>
        <w:t>The architecture can be extended with additional hospital modules.</w:t>
      </w:r>
    </w:p>
    <w:p w:rsidR="003A46D1" w:rsidRDefault="004B38BE">
      <w:pPr>
        <w:pStyle w:val="Heading1"/>
      </w:pPr>
      <w:r>
        <w:rPr>
          <w:rFonts w:ascii="Arial" w:hAnsi="Arial"/>
          <w:sz w:val="22"/>
        </w:rPr>
        <w:lastRenderedPageBreak/>
        <w:t>17. LIMITATIONS</w:t>
      </w:r>
    </w:p>
    <w:p w:rsidR="003A46D1" w:rsidRDefault="004B38BE">
      <w:pPr>
        <w:pStyle w:val="ListBullet"/>
      </w:pPr>
      <w:r>
        <w:t>The current version focuses mainly on patient records.</w:t>
      </w:r>
    </w:p>
    <w:p w:rsidR="003A46D1" w:rsidRDefault="004B38BE">
      <w:pPr>
        <w:pStyle w:val="ListBullet"/>
      </w:pPr>
      <w:r>
        <w:t>Authenticatio</w:t>
      </w:r>
      <w:r>
        <w:t>n and role-based access control are not included in the current implementation.</w:t>
      </w:r>
    </w:p>
    <w:p w:rsidR="003A46D1" w:rsidRDefault="004B38BE">
      <w:pPr>
        <w:pStyle w:val="ListBullet"/>
      </w:pPr>
      <w:r>
        <w:t>Doctor, appointment and billing modules are not currently implemented.</w:t>
      </w:r>
    </w:p>
    <w:p w:rsidR="003A46D1" w:rsidRDefault="004B38BE">
      <w:pPr>
        <w:pStyle w:val="ListBullet"/>
      </w:pPr>
      <w:r>
        <w:t xml:space="preserve">The project is configured for development use and would require production security configuration before </w:t>
      </w:r>
      <w:r>
        <w:t>deployment.</w:t>
      </w:r>
    </w:p>
    <w:p w:rsidR="003A46D1" w:rsidRDefault="004B38BE">
      <w:pPr>
        <w:pStyle w:val="Heading1"/>
      </w:pPr>
      <w:r>
        <w:rPr>
          <w:rFonts w:ascii="Arial" w:hAnsi="Arial"/>
          <w:sz w:val="22"/>
        </w:rPr>
        <w:t>18. FUTURE ENHANCEMENTS</w:t>
      </w:r>
    </w:p>
    <w:p w:rsidR="003A46D1" w:rsidRDefault="004B38BE">
      <w:pPr>
        <w:pStyle w:val="ListBullet"/>
      </w:pPr>
      <w:r>
        <w:t>User authentication and secure login.</w:t>
      </w:r>
    </w:p>
    <w:p w:rsidR="003A46D1" w:rsidRDefault="004B38BE">
      <w:pPr>
        <w:pStyle w:val="ListBullet"/>
      </w:pPr>
      <w:r>
        <w:t>Role-based access for administrators, doctors and staff.</w:t>
      </w:r>
    </w:p>
    <w:p w:rsidR="003A46D1" w:rsidRDefault="004B38BE">
      <w:pPr>
        <w:pStyle w:val="ListBullet"/>
      </w:pPr>
      <w:r>
        <w:t>Doctor management module.</w:t>
      </w:r>
    </w:p>
    <w:p w:rsidR="003A46D1" w:rsidRDefault="004B38BE">
      <w:pPr>
        <w:pStyle w:val="ListBullet"/>
      </w:pPr>
      <w:r>
        <w:t>Appointment scheduling module.</w:t>
      </w:r>
    </w:p>
    <w:p w:rsidR="003A46D1" w:rsidRDefault="004B38BE">
      <w:pPr>
        <w:pStyle w:val="ListBullet"/>
      </w:pPr>
      <w:r>
        <w:t>Billing and payment management.</w:t>
      </w:r>
    </w:p>
    <w:p w:rsidR="003A46D1" w:rsidRDefault="004B38BE">
      <w:pPr>
        <w:pStyle w:val="ListBullet"/>
      </w:pPr>
      <w:r>
        <w:t>Patient medical-history module.</w:t>
      </w:r>
    </w:p>
    <w:p w:rsidR="003A46D1" w:rsidRDefault="004B38BE">
      <w:pPr>
        <w:pStyle w:val="ListBullet"/>
      </w:pPr>
      <w:r>
        <w:t>Reports and dashboard charts.</w:t>
      </w:r>
    </w:p>
    <w:p w:rsidR="003A46D1" w:rsidRDefault="004B38BE">
      <w:pPr>
        <w:pStyle w:val="ListBullet"/>
      </w:pPr>
      <w:r>
        <w:t>Cloud or production-grade database deployment.</w:t>
      </w:r>
    </w:p>
    <w:p w:rsidR="003A46D1" w:rsidRDefault="004B38BE">
      <w:pPr>
        <w:pStyle w:val="ListBullet"/>
      </w:pPr>
      <w:r>
        <w:t>Audit logs and improved security controls.</w:t>
      </w:r>
    </w:p>
    <w:p w:rsidR="003A46D1" w:rsidRDefault="004B38BE">
      <w:pPr>
        <w:pStyle w:val="Heading1"/>
      </w:pPr>
      <w:r>
        <w:rPr>
          <w:rFonts w:ascii="Arial" w:hAnsi="Arial"/>
          <w:sz w:val="22"/>
        </w:rPr>
        <w:t>19. CONCLUSION</w:t>
      </w:r>
    </w:p>
    <w:p w:rsidR="003A46D1" w:rsidRDefault="004B38BE">
      <w:r>
        <w:t>The Hospital Management System demonstrates the development of a complete CRUD-based full-stack web application. The Reac</w:t>
      </w:r>
      <w:r>
        <w:t>t frontend provides an interactive interface, while Django REST Framework provides the backend API and SQLite stores the patient records. The project combines frontend validation, backend validation, REST communication and database operations in a single w</w:t>
      </w:r>
      <w:r>
        <w:t>orkflow. The current implementation provides a practical foundation that can be expanded into a larger hospital information system by adding authentication, appointments, doctors, billing and reporting.</w:t>
      </w:r>
    </w:p>
    <w:p w:rsidR="003A46D1" w:rsidRDefault="004B38BE">
      <w:pPr>
        <w:pStyle w:val="Heading1"/>
      </w:pPr>
      <w:r>
        <w:rPr>
          <w:rFonts w:ascii="Arial" w:hAnsi="Arial"/>
          <w:sz w:val="22"/>
        </w:rPr>
        <w:t>20. REFERENCES</w:t>
      </w:r>
    </w:p>
    <w:p w:rsidR="003A46D1" w:rsidRDefault="004B38BE">
      <w:pPr>
        <w:pStyle w:val="ListBullet"/>
      </w:pPr>
      <w:r>
        <w:t>Django Documentation</w:t>
      </w:r>
    </w:p>
    <w:p w:rsidR="003A46D1" w:rsidRDefault="004B38BE">
      <w:pPr>
        <w:pStyle w:val="ListBullet"/>
      </w:pPr>
      <w:r>
        <w:t>Django REST Frame</w:t>
      </w:r>
      <w:r>
        <w:t>work Documentation</w:t>
      </w:r>
    </w:p>
    <w:p w:rsidR="003A46D1" w:rsidRDefault="004B38BE">
      <w:pPr>
        <w:pStyle w:val="ListBullet"/>
      </w:pPr>
      <w:r>
        <w:t>React Documentation</w:t>
      </w:r>
    </w:p>
    <w:p w:rsidR="003A46D1" w:rsidRDefault="004B38BE">
      <w:pPr>
        <w:pStyle w:val="ListBullet"/>
      </w:pPr>
      <w:r>
        <w:t>Vite Documentation</w:t>
      </w:r>
    </w:p>
    <w:p w:rsidR="003A46D1" w:rsidRDefault="004B38BE">
      <w:pPr>
        <w:pStyle w:val="ListBullet"/>
      </w:pPr>
      <w:r>
        <w:t>SQLite Documentation</w:t>
      </w:r>
    </w:p>
    <w:p w:rsidR="003A46D1" w:rsidRDefault="004B38BE">
      <w:pPr>
        <w:pStyle w:val="ListBullet"/>
      </w:pPr>
      <w:r>
        <w:t>Python Documentation</w:t>
      </w:r>
    </w:p>
    <w:p w:rsidR="003A46D1" w:rsidRDefault="004B38BE">
      <w:pPr>
        <w:pStyle w:val="ListBullet"/>
      </w:pPr>
      <w:r>
        <w:t>MDN Web Docs – HTML, CSS and JavaScript references</w:t>
      </w:r>
    </w:p>
    <w:p w:rsidR="003A46D1" w:rsidRDefault="004B38BE">
      <w:pPr>
        <w:pStyle w:val="Heading1"/>
      </w:pPr>
      <w:r>
        <w:rPr>
          <w:rFonts w:ascii="Arial" w:hAnsi="Arial"/>
          <w:sz w:val="22"/>
        </w:rPr>
        <w:t>APPENDIX A – SAMPLE API USAGE</w:t>
      </w:r>
    </w:p>
    <w:p w:rsidR="003A46D1" w:rsidRDefault="004B38BE">
      <w:r>
        <w:t>Sample patient JSON structure:</w:t>
      </w:r>
    </w:p>
    <w:p w:rsidR="003A46D1" w:rsidRDefault="004B38BE">
      <w:r>
        <w:rPr>
          <w:rFonts w:ascii="Courier New" w:hAnsi="Courier New"/>
        </w:rPr>
        <w:t>{</w:t>
      </w:r>
      <w:r>
        <w:rPr>
          <w:rFonts w:ascii="Courier New" w:hAnsi="Courier New"/>
        </w:rPr>
        <w:br/>
        <w:t xml:space="preserve">  "full_name": "Sample Patient",</w:t>
      </w:r>
      <w:r>
        <w:rPr>
          <w:rFonts w:ascii="Courier New" w:hAnsi="Courier New"/>
        </w:rPr>
        <w:br/>
      </w:r>
      <w:r>
        <w:rPr>
          <w:rFonts w:ascii="Courier New" w:hAnsi="Courier New"/>
        </w:rPr>
        <w:t xml:space="preserve">  "age": 35,</w:t>
      </w:r>
      <w:r>
        <w:rPr>
          <w:rFonts w:ascii="Courier New" w:hAnsi="Courier New"/>
        </w:rPr>
        <w:br/>
        <w:t xml:space="preserve">  "gender": "Male",</w:t>
      </w:r>
      <w:r>
        <w:rPr>
          <w:rFonts w:ascii="Courier New" w:hAnsi="Courier New"/>
        </w:rPr>
        <w:br/>
        <w:t xml:space="preserve">  "email": "sample@example.com",</w:t>
      </w:r>
      <w:r>
        <w:rPr>
          <w:rFonts w:ascii="Courier New" w:hAnsi="Courier New"/>
        </w:rPr>
        <w:br/>
      </w:r>
      <w:r>
        <w:rPr>
          <w:rFonts w:ascii="Courier New" w:hAnsi="Courier New"/>
        </w:rPr>
        <w:lastRenderedPageBreak/>
        <w:t xml:space="preserve">  "phone": "9876543210",</w:t>
      </w:r>
      <w:r>
        <w:rPr>
          <w:rFonts w:ascii="Courier New" w:hAnsi="Courier New"/>
        </w:rPr>
        <w:br/>
        <w:t xml:space="preserve">  "blood_group": "O+",</w:t>
      </w:r>
      <w:r>
        <w:rPr>
          <w:rFonts w:ascii="Courier New" w:hAnsi="Courier New"/>
        </w:rPr>
        <w:br/>
        <w:t xml:space="preserve">  "disease": "General Checkup",</w:t>
      </w:r>
      <w:r>
        <w:rPr>
          <w:rFonts w:ascii="Courier New" w:hAnsi="Courier New"/>
        </w:rPr>
        <w:br/>
        <w:t xml:space="preserve">  "admission_date": "2026-09-17"</w:t>
      </w:r>
      <w:r>
        <w:rPr>
          <w:rFonts w:ascii="Courier New" w:hAnsi="Courier New"/>
        </w:rPr>
        <w:br/>
        <w:t>}</w:t>
      </w:r>
    </w:p>
    <w:p w:rsidR="003A46D1" w:rsidRDefault="004B38BE">
      <w:pPr>
        <w:pStyle w:val="Heading1"/>
      </w:pPr>
      <w:r>
        <w:rPr>
          <w:rFonts w:ascii="Arial" w:hAnsi="Arial"/>
          <w:sz w:val="22"/>
        </w:rPr>
        <w:t>APPENDIX B – REPORT PREPARATION NOTE</w:t>
      </w:r>
    </w:p>
    <w:p w:rsidR="003A46D1" w:rsidRDefault="004B38BE">
      <w:r>
        <w:t>Screenshots of the running application</w:t>
      </w:r>
      <w:r>
        <w:t xml:space="preserve"> can be inserted in the appropriate sections before final submission. Recommended screenshots include the patient entry form, patient records table, search/filter view, update form, successful add/update message, and delete confirmation/result.</w:t>
      </w:r>
    </w:p>
    <w:p w:rsidR="003A46D1" w:rsidRDefault="004B38BE">
      <w:r>
        <w:br w:type="page"/>
      </w:r>
    </w:p>
    <w:p w:rsidR="003A46D1" w:rsidRDefault="004B38BE">
      <w:pPr>
        <w:pStyle w:val="Heading1"/>
        <w:rPr>
          <w:rFonts w:ascii="Arial" w:hAnsi="Arial"/>
          <w:sz w:val="22"/>
        </w:rPr>
      </w:pPr>
      <w:r>
        <w:rPr>
          <w:rFonts w:ascii="Arial" w:hAnsi="Arial"/>
          <w:sz w:val="22"/>
        </w:rPr>
        <w:lastRenderedPageBreak/>
        <w:t>21. APPLI</w:t>
      </w:r>
      <w:r>
        <w:rPr>
          <w:rFonts w:ascii="Arial" w:hAnsi="Arial"/>
          <w:sz w:val="22"/>
        </w:rPr>
        <w:t>CATION SCREENSHOTS</w:t>
      </w:r>
    </w:p>
    <w:p w:rsidR="00A81B6D" w:rsidRPr="00A81B6D" w:rsidRDefault="00A81B6D" w:rsidP="00A81B6D"/>
    <w:p w:rsidR="003A46D1" w:rsidRDefault="004B38BE">
      <w:r>
        <w:t>The following screenshots are UI previews generated from the supplied React source code. They are included to illustrate the implemented interface and can be replaced with actual runtime screenshots before final submission if required by</w:t>
      </w:r>
      <w:r>
        <w:t xml:space="preserve"> the institution.</w:t>
      </w:r>
    </w:p>
    <w:p w:rsidR="00A81B6D" w:rsidRDefault="00A81B6D"/>
    <w:p w:rsidR="003A46D1" w:rsidRDefault="004B38BE">
      <w:pPr>
        <w:jc w:val="center"/>
        <w:rPr>
          <w:b/>
        </w:rPr>
      </w:pPr>
      <w:r>
        <w:rPr>
          <w:b/>
        </w:rPr>
        <w:t>Figure 1: Hospital Management System – Main Dashboard</w:t>
      </w:r>
    </w:p>
    <w:p w:rsidR="00A81B6D" w:rsidRDefault="00A81B6D">
      <w:pPr>
        <w:jc w:val="center"/>
      </w:pPr>
    </w:p>
    <w:p w:rsidR="003A46D1" w:rsidRDefault="00A81B6D">
      <w:r w:rsidRPr="00A81B6D">
        <w:rPr>
          <w:noProof/>
          <w:lang w:val="en-IN" w:eastAsia="en-IN" w:bidi="hi-IN"/>
        </w:rPr>
        <w:drawing>
          <wp:inline distT="0" distB="0" distL="0" distR="0">
            <wp:extent cx="6309360" cy="3547976"/>
            <wp:effectExtent l="0" t="0" r="0" b="0"/>
            <wp:docPr id="4" name="Picture 4" descr="C:\Users\BalaGowtham\Pictures\Screenshots\Screenshot (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alaGowtham\Pictures\Screenshots\Screenshot (9).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09360" cy="3547976"/>
                    </a:xfrm>
                    <a:prstGeom prst="rect">
                      <a:avLst/>
                    </a:prstGeom>
                    <a:noFill/>
                    <a:ln>
                      <a:noFill/>
                    </a:ln>
                  </pic:spPr>
                </pic:pic>
              </a:graphicData>
            </a:graphic>
          </wp:inline>
        </w:drawing>
      </w:r>
    </w:p>
    <w:p w:rsidR="003A46D1" w:rsidRDefault="004B38BE">
      <w:pPr>
        <w:jc w:val="center"/>
        <w:rPr>
          <w:i/>
        </w:rPr>
      </w:pPr>
      <w:r>
        <w:rPr>
          <w:i/>
        </w:rPr>
        <w:t>Patient entry form and patient records table with CRUD actions.</w:t>
      </w:r>
    </w:p>
    <w:p w:rsidR="00A81B6D" w:rsidRDefault="00A81B6D">
      <w:pPr>
        <w:jc w:val="center"/>
      </w:pPr>
    </w:p>
    <w:p w:rsidR="003A46D1" w:rsidRDefault="004B38BE">
      <w:pPr>
        <w:jc w:val="center"/>
      </w:pPr>
      <w:r>
        <w:rPr>
          <w:b/>
        </w:rPr>
        <w:t>Figure 2: Update Patient Interface</w:t>
      </w:r>
    </w:p>
    <w:p w:rsidR="003A46D1" w:rsidRDefault="00A81B6D">
      <w:r w:rsidRPr="00A81B6D">
        <w:rPr>
          <w:noProof/>
          <w:lang w:val="en-IN" w:eastAsia="en-IN" w:bidi="hi-IN"/>
        </w:rPr>
        <w:lastRenderedPageBreak/>
        <w:drawing>
          <wp:inline distT="0" distB="0" distL="0" distR="0">
            <wp:extent cx="6309360" cy="3547976"/>
            <wp:effectExtent l="0" t="0" r="0" b="0"/>
            <wp:docPr id="5" name="Picture 5" descr="C:\Users\BalaGowtham\Pictures\Screenshots\Screenshot (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BalaGowtham\Pictures\Screenshots\Screenshot (8).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09360" cy="3547976"/>
                    </a:xfrm>
                    <a:prstGeom prst="rect">
                      <a:avLst/>
                    </a:prstGeom>
                    <a:noFill/>
                    <a:ln>
                      <a:noFill/>
                    </a:ln>
                  </pic:spPr>
                </pic:pic>
              </a:graphicData>
            </a:graphic>
          </wp:inline>
        </w:drawing>
      </w:r>
    </w:p>
    <w:p w:rsidR="003A46D1" w:rsidRDefault="004B38BE">
      <w:pPr>
        <w:jc w:val="center"/>
        <w:rPr>
          <w:i/>
        </w:rPr>
      </w:pPr>
      <w:r>
        <w:rPr>
          <w:i/>
        </w:rPr>
        <w:t>The edit/update mode supported by the React application.</w:t>
      </w:r>
    </w:p>
    <w:p w:rsidR="00A81B6D" w:rsidRDefault="00A81B6D">
      <w:pPr>
        <w:jc w:val="center"/>
        <w:rPr>
          <w:i/>
        </w:rPr>
      </w:pPr>
    </w:p>
    <w:p w:rsidR="00A81B6D" w:rsidRDefault="00A81B6D">
      <w:pPr>
        <w:jc w:val="center"/>
      </w:pPr>
    </w:p>
    <w:p w:rsidR="003A46D1" w:rsidRDefault="004B38BE">
      <w:pPr>
        <w:jc w:val="center"/>
        <w:rPr>
          <w:b/>
        </w:rPr>
      </w:pPr>
      <w:r>
        <w:rPr>
          <w:b/>
        </w:rPr>
        <w:t>Figure 3: Search and Fil</w:t>
      </w:r>
      <w:r>
        <w:rPr>
          <w:b/>
        </w:rPr>
        <w:t>ter Interface</w:t>
      </w:r>
    </w:p>
    <w:p w:rsidR="00A81B6D" w:rsidRDefault="00A81B6D">
      <w:pPr>
        <w:jc w:val="center"/>
        <w:rPr>
          <w:b/>
        </w:rPr>
      </w:pPr>
    </w:p>
    <w:p w:rsidR="00A81B6D" w:rsidRDefault="00A81B6D">
      <w:pPr>
        <w:jc w:val="center"/>
      </w:pPr>
    </w:p>
    <w:p w:rsidR="003A46D1" w:rsidRDefault="00A81B6D">
      <w:r w:rsidRPr="00A81B6D">
        <w:rPr>
          <w:noProof/>
          <w:lang w:val="en-IN" w:eastAsia="en-IN" w:bidi="hi-IN"/>
        </w:rPr>
        <w:lastRenderedPageBreak/>
        <w:drawing>
          <wp:inline distT="0" distB="0" distL="0" distR="0">
            <wp:extent cx="6309360" cy="3547976"/>
            <wp:effectExtent l="0" t="0" r="0" b="0"/>
            <wp:docPr id="6" name="Picture 6" descr="C:\Users\BalaGowtham\Pictures\Screenshots\Screenshot (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alaGowtham\Pictures\Screenshots\Screenshot (7).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09360" cy="3547976"/>
                    </a:xfrm>
                    <a:prstGeom prst="rect">
                      <a:avLst/>
                    </a:prstGeom>
                    <a:noFill/>
                    <a:ln>
                      <a:noFill/>
                    </a:ln>
                  </pic:spPr>
                </pic:pic>
              </a:graphicData>
            </a:graphic>
          </wp:inline>
        </w:drawing>
      </w:r>
    </w:p>
    <w:p w:rsidR="003A46D1" w:rsidRDefault="004B38BE">
      <w:pPr>
        <w:jc w:val="center"/>
      </w:pPr>
      <w:r>
        <w:rPr>
          <w:i/>
        </w:rPr>
        <w:t>Search and gender-filter controls used to locate patient records.</w:t>
      </w:r>
    </w:p>
    <w:sectPr w:rsidR="003A46D1" w:rsidSect="00034616">
      <w:footerReference w:type="default" r:id="rId11"/>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B38BE" w:rsidRDefault="004B38BE">
      <w:pPr>
        <w:spacing w:after="0" w:line="240" w:lineRule="auto"/>
      </w:pPr>
      <w:r>
        <w:separator/>
      </w:r>
    </w:p>
  </w:endnote>
  <w:endnote w:type="continuationSeparator" w:id="0">
    <w:p w:rsidR="004B38BE" w:rsidRDefault="004B38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Castellar">
    <w:panose1 w:val="020A0402060406010301"/>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A46D1" w:rsidRDefault="004B38BE">
    <w:pPr>
      <w:pStyle w:val="Footer"/>
      <w:jc w:val="center"/>
    </w:pPr>
    <w:r>
      <w:fldChar w:fldCharType="begin"/>
    </w:r>
    <w:r>
      <w:instrText>PAGE</w:instrText>
    </w:r>
    <w:r w:rsidR="002E4DF2">
      <w:fldChar w:fldCharType="separate"/>
    </w:r>
    <w:r w:rsidR="008E4E7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B38BE" w:rsidRDefault="004B38BE">
      <w:pPr>
        <w:spacing w:after="0" w:line="240" w:lineRule="auto"/>
      </w:pPr>
      <w:r>
        <w:separator/>
      </w:r>
    </w:p>
  </w:footnote>
  <w:footnote w:type="continuationSeparator" w:id="0">
    <w:p w:rsidR="004B38BE" w:rsidRDefault="004B38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1777EDB"/>
    <w:multiLevelType w:val="multilevel"/>
    <w:tmpl w:val="456A432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2E4DF2"/>
    <w:rsid w:val="00326F90"/>
    <w:rsid w:val="003A46D1"/>
    <w:rsid w:val="004B38BE"/>
    <w:rsid w:val="0055675C"/>
    <w:rsid w:val="008E4E73"/>
    <w:rsid w:val="008F30F2"/>
    <w:rsid w:val="00A81B6D"/>
    <w:rsid w:val="00AA1D8D"/>
    <w:rsid w:val="00B47730"/>
    <w:rsid w:val="00CB0664"/>
    <w:rsid w:val="00F145F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F6542C"/>
  <w14:defaultImageDpi w14:val="300"/>
  <w15:docId w15:val="{E1E5D329-E39D-4371-B43F-5D60D20B4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EF1EDF-B682-4EDB-8450-939AEAB756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2046</Words>
  <Characters>11668</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BalaGowtham</cp:lastModifiedBy>
  <cp:revision>2</cp:revision>
  <dcterms:created xsi:type="dcterms:W3CDTF">2026-09-17T13:15:00Z</dcterms:created>
  <dcterms:modified xsi:type="dcterms:W3CDTF">2026-09-17T13:15:00Z</dcterms:modified>
  <cp:category/>
</cp:coreProperties>
</file>